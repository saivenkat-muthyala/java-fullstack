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JAVA OOP + BANK MANAGEMENT SYSTEM</w:t>
      </w:r>
    </w:p>
    <w:p>
      <w:pPr>
        <w:jc w:val="center"/>
      </w:pPr>
      <w:r>
        <w:rPr>
          <w:sz w:val="36"/>
        </w:rPr>
        <w:t>A Project-Based Learning &amp; Revision Resource</w:t>
      </w:r>
    </w:p>
    <w:p/>
    <w:p>
      <w:pPr>
        <w:jc w:val="center"/>
      </w:pPr>
      <w:r>
        <w:rPr>
          <w:i/>
        </w:rPr>
        <w:t>Built from the current main branch of your java-fullstack repository</w:t>
      </w:r>
    </w:p>
    <w:p/>
    <w:p>
      <w:r>
        <w:rPr>
          <w:b/>
          <w:i w:val="0"/>
        </w:rPr>
        <w:t>Repository: saivenkat-muthyala/java-fullstack</w:t>
      </w:r>
    </w:p>
    <w:p>
      <w:r>
        <w:rPr>
          <w:b w:val="0"/>
          <w:i w:val="0"/>
        </w:rPr>
        <w:t>Scope: OOP/day1 lessons L01–L10 + the active Bank Management System source code.</w:t>
      </w:r>
    </w:p>
    <w:p>
      <w:r>
        <w:rPr>
          <w:b w:val="0"/>
          <w:i w:val="0"/>
        </w:rPr>
        <w:t>Important: the old commented-out code inside Main.java is intentionally excluded from this resource. Only the active/current implementation is documented.</w:t>
      </w:r>
    </w:p>
    <w:p>
      <w:r>
        <w:br w:type="page"/>
      </w:r>
    </w:p>
    <w:p>
      <w:pPr>
        <w:pStyle w:val="Heading1"/>
      </w:pPr>
      <w:r>
        <w:t>1. How to Use This Document</w:t>
      </w:r>
    </w:p>
    <w:p>
      <w:r>
        <w:rPr>
          <w:b w:val="0"/>
          <w:i w:val="0"/>
        </w:rPr>
        <w:t>This is not meant to be a generic Java notes document. It is designed as a learning resource built around the code you actually wrote while learning OOP.</w:t>
      </w:r>
    </w:p>
    <w:p>
      <w:r>
        <w:rPr>
          <w:b w:val="0"/>
          <w:i w:val="0"/>
        </w:rPr>
        <w:t>The recommended pattern for every topic is:</w:t>
      </w:r>
    </w:p>
    <w:p>
      <w:pPr>
        <w:pStyle w:val="ListNumber"/>
      </w:pPr>
      <w:r>
        <w:t>First understand the concept in plain English.</w:t>
      </w:r>
    </w:p>
    <w:p>
      <w:pPr>
        <w:pStyle w:val="ListNumber"/>
      </w:pPr>
      <w:r>
        <w:t>Then understand why Java provides that feature.</w:t>
      </w:r>
    </w:p>
    <w:p>
      <w:pPr>
        <w:pStyle w:val="ListNumber"/>
      </w:pPr>
      <w:r>
        <w:t>Then read the small OOP example from your repository.</w:t>
      </w:r>
    </w:p>
    <w:p>
      <w:pPr>
        <w:pStyle w:val="ListNumber"/>
      </w:pPr>
      <w:r>
        <w:t>Then see how the same idea appears in the Bank Management System.</w:t>
      </w:r>
    </w:p>
    <w:p>
      <w:pPr>
        <w:pStyle w:val="ListNumber"/>
      </w:pPr>
      <w:r>
        <w:t>Finally, explain the code yourself without looking at the explanation.</w:t>
      </w:r>
    </w:p>
    <w:p>
      <w:r>
        <w:rPr>
          <w:b w:val="0"/>
          <w:i w:val="0"/>
        </w:rPr>
        <w:t>A useful rule for revision: do not try to memorize syntax first. Understand the relationship between objects, responsibilities, and the reason a particular Java feature was chosen.</w:t>
      </w:r>
    </w:p>
    <w:p>
      <w:pPr>
        <w:pStyle w:val="Heading2"/>
      </w:pPr>
      <w:r>
        <w:t>Repository structure</w:t>
      </w:r>
    </w:p>
    <w:p>
      <w:pPr>
        <w:pStyle w:val="Code"/>
      </w:pPr>
      <w:r>
        <w:t>java-fullstack/</w:t>
      </w:r>
    </w:p>
    <w:p>
      <w:pPr>
        <w:pStyle w:val="Code"/>
      </w:pPr>
      <w:r>
        <w:t>│</w:t>
      </w:r>
    </w:p>
    <w:p>
      <w:pPr>
        <w:pStyle w:val="Code"/>
      </w:pPr>
      <w:r>
        <w:t>├── HelloWorld.java</w:t>
      </w:r>
    </w:p>
    <w:p>
      <w:pPr>
        <w:pStyle w:val="Code"/>
      </w:pPr>
      <w:r>
        <w:t>│</w:t>
      </w:r>
    </w:p>
    <w:p>
      <w:pPr>
        <w:pStyle w:val="Code"/>
      </w:pPr>
      <w:r>
        <w:t>├── oop/</w:t>
      </w:r>
    </w:p>
    <w:p>
      <w:pPr>
        <w:pStyle w:val="Code"/>
      </w:pPr>
      <w:r>
        <w:t>│   └── day1/</w:t>
      </w:r>
    </w:p>
    <w:p>
      <w:pPr>
        <w:pStyle w:val="Code"/>
      </w:pPr>
      <w:r>
        <w:t>│       ├── L01_classesAndObjects.java</w:t>
      </w:r>
    </w:p>
    <w:p>
      <w:pPr>
        <w:pStyle w:val="Code"/>
      </w:pPr>
      <w:r>
        <w:t>│       ├── L02_Encapsulation.java</w:t>
      </w:r>
    </w:p>
    <w:p>
      <w:pPr>
        <w:pStyle w:val="Code"/>
      </w:pPr>
      <w:r>
        <w:t>│       ├── L03_Inheritance.java</w:t>
      </w:r>
    </w:p>
    <w:p>
      <w:pPr>
        <w:pStyle w:val="Code"/>
      </w:pPr>
      <w:r>
        <w:t>│       ├── L04_CT_Polymorphism.java</w:t>
      </w:r>
    </w:p>
    <w:p>
      <w:pPr>
        <w:pStyle w:val="Code"/>
      </w:pPr>
      <w:r>
        <w:t>│       ├── L05_RT_Polymorphism.java</w:t>
      </w:r>
    </w:p>
    <w:p>
      <w:pPr>
        <w:pStyle w:val="Code"/>
      </w:pPr>
      <w:r>
        <w:t>│       ├── L06_AbstractClasses.java</w:t>
      </w:r>
    </w:p>
    <w:p>
      <w:pPr>
        <w:pStyle w:val="Code"/>
      </w:pPr>
      <w:r>
        <w:t>│       ├── L07_Interface.java</w:t>
      </w:r>
    </w:p>
    <w:p>
      <w:pPr>
        <w:pStyle w:val="Code"/>
      </w:pPr>
      <w:r>
        <w:t>│       ├── L08_Constructors.java</w:t>
      </w:r>
    </w:p>
    <w:p>
      <w:pPr>
        <w:pStyle w:val="Code"/>
      </w:pPr>
      <w:r>
        <w:t>│       ├── L09_ExceptionHandling.java</w:t>
      </w:r>
    </w:p>
    <w:p>
      <w:pPr>
        <w:pStyle w:val="Code"/>
      </w:pPr>
      <w:r>
        <w:t>│       └── L10_Collections.java</w:t>
      </w:r>
    </w:p>
    <w:p>
      <w:pPr>
        <w:pStyle w:val="Code"/>
      </w:pPr>
      <w:r>
        <w:t>│</w:t>
      </w:r>
    </w:p>
    <w:p>
      <w:pPr>
        <w:pStyle w:val="Code"/>
      </w:pPr>
      <w:r>
        <w:t>└── bank_management_system/</w:t>
      </w:r>
    </w:p>
    <w:p>
      <w:pPr>
        <w:pStyle w:val="Code"/>
      </w:pPr>
      <w:r>
        <w:t xml:space="preserve">    └── src/</w:t>
      </w:r>
    </w:p>
    <w:p>
      <w:pPr>
        <w:pStyle w:val="Code"/>
      </w:pPr>
      <w:r>
        <w:t xml:space="preserve">        ├── Main.java</w:t>
      </w:r>
    </w:p>
    <w:p>
      <w:pPr>
        <w:pStyle w:val="Code"/>
      </w:pPr>
      <w:r>
        <w:t xml:space="preserve">        ├── model/</w:t>
      </w:r>
    </w:p>
    <w:p>
      <w:pPr>
        <w:pStyle w:val="Code"/>
      </w:pPr>
      <w:r>
        <w:t xml:space="preserve">        │   ├── Account.java</w:t>
      </w:r>
    </w:p>
    <w:p>
      <w:pPr>
        <w:pStyle w:val="Code"/>
      </w:pPr>
      <w:r>
        <w:t xml:space="preserve">        │   ├── AccountStatus.java</w:t>
      </w:r>
    </w:p>
    <w:p>
      <w:pPr>
        <w:pStyle w:val="Code"/>
      </w:pPr>
      <w:r>
        <w:t xml:space="preserve">        │   ├── CurrentAccount.java</w:t>
      </w:r>
    </w:p>
    <w:p>
      <w:pPr>
        <w:pStyle w:val="Code"/>
      </w:pPr>
      <w:r>
        <w:t xml:space="preserve">        │   ├── Customer.java</w:t>
      </w:r>
    </w:p>
    <w:p>
      <w:pPr>
        <w:pStyle w:val="Code"/>
      </w:pPr>
      <w:r>
        <w:t xml:space="preserve">        │   ├── SavingsAccount.java</w:t>
      </w:r>
    </w:p>
    <w:p>
      <w:pPr>
        <w:pStyle w:val="Code"/>
      </w:pPr>
      <w:r>
        <w:t xml:space="preserve">        │   └── Transaction.java</w:t>
      </w:r>
    </w:p>
    <w:p>
      <w:pPr>
        <w:pStyle w:val="Code"/>
      </w:pPr>
      <w:r>
        <w:t xml:space="preserve">        ├── service/</w:t>
      </w:r>
    </w:p>
    <w:p>
      <w:pPr>
        <w:pStyle w:val="Code"/>
      </w:pPr>
      <w:r>
        <w:t xml:space="preserve">        │   ├── Bank.java</w:t>
      </w:r>
    </w:p>
    <w:p>
      <w:pPr>
        <w:pStyle w:val="Code"/>
      </w:pPr>
      <w:r>
        <w:t xml:space="preserve">        │   └── BankService.java</w:t>
      </w:r>
    </w:p>
    <w:p>
      <w:pPr>
        <w:pStyle w:val="Code"/>
      </w:pPr>
      <w:r>
        <w:t xml:space="preserve">        └── expection/</w:t>
      </w:r>
    </w:p>
    <w:p>
      <w:pPr>
        <w:pStyle w:val="Code"/>
      </w:pPr>
      <w:r>
        <w:t xml:space="preserve">            ├── AccountClosedException.java</w:t>
      </w:r>
    </w:p>
    <w:p>
      <w:pPr>
        <w:pStyle w:val="Code"/>
      </w:pPr>
      <w:r>
        <w:t xml:space="preserve">            ├── AccountHasBalanceException.java</w:t>
      </w:r>
    </w:p>
    <w:p>
      <w:pPr>
        <w:pStyle w:val="Code"/>
      </w:pPr>
      <w:r>
        <w:t xml:space="preserve">            ├── AccountNotFoundException.java</w:t>
      </w:r>
    </w:p>
    <w:p>
      <w:pPr>
        <w:pStyle w:val="Code"/>
      </w:pPr>
      <w:r>
        <w:t xml:space="preserve">            ├── CustomerNotFoundException.java</w:t>
      </w:r>
    </w:p>
    <w:p>
      <w:pPr>
        <w:pStyle w:val="Code"/>
      </w:pPr>
      <w:r>
        <w:t xml:space="preserve">            ├── DuplicateCustomerException.java</w:t>
      </w:r>
    </w:p>
    <w:p>
      <w:pPr>
        <w:pStyle w:val="Code"/>
      </w:pPr>
      <w:r>
        <w:t xml:space="preserve">            ├── InsufficientBalanceException.java</w:t>
      </w:r>
    </w:p>
    <w:p>
      <w:pPr>
        <w:pStyle w:val="Code"/>
      </w:pPr>
      <w:r>
        <w:t xml:space="preserve">            └── InvalidAmountException.java</w:t>
      </w:r>
    </w:p>
    <w:p>
      <w:r>
        <w:rPr>
          <w:b w:val="0"/>
          <w:i w:val="0"/>
        </w:rPr>
        <w:t>The repository is public and the current main branch contains the ten OOP lesson files and the Bank Management System source tree. citeturn0view0 citeturn1view0 citeturn1view1</w:t>
      </w:r>
    </w:p>
    <w:p>
      <w:pPr>
        <w:pStyle w:val="Heading1"/>
      </w:pPr>
      <w:r>
        <w:t>2. The Core OOP Mental Model</w:t>
      </w:r>
    </w:p>
    <w:p>
      <w:r>
        <w:rPr>
          <w:b w:val="0"/>
          <w:i w:val="0"/>
        </w:rPr>
        <w:t>Object-Oriented Programming is a way of organizing software around objects. An object combines data (state) and operations (behavior) that belong together.</w:t>
      </w:r>
    </w:p>
    <w:tbl>
      <w:tblPr>
        <w:tblStyle w:val="TableGrid"/>
        <w:tblW w:type="auto" w:w="0"/>
        <w:tblLook w:firstColumn="1" w:firstRow="1" w:lastColumn="0" w:lastRow="0" w:noHBand="0" w:noVBand="1" w:val="04A0"/>
      </w:tblPr>
      <w:tblGrid>
        <w:gridCol w:w="3360"/>
        <w:gridCol w:w="3360"/>
        <w:gridCol w:w="3360"/>
      </w:tblGrid>
      <w:tr>
        <w:tc>
          <w:tcPr>
            <w:tcW w:type="dxa" w:w="3360"/>
          </w:tcPr>
          <w:p>
            <w:r>
              <w:t>Concept</w:t>
            </w:r>
          </w:p>
        </w:tc>
        <w:tc>
          <w:tcPr>
            <w:tcW w:type="dxa" w:w="3360"/>
          </w:tcPr>
          <w:p>
            <w:r>
              <w:t>Simple meaning</w:t>
            </w:r>
          </w:p>
        </w:tc>
        <w:tc>
          <w:tcPr>
            <w:tcW w:type="dxa" w:w="3360"/>
          </w:tcPr>
          <w:p>
            <w:r>
              <w:t>Your project example</w:t>
            </w:r>
          </w:p>
        </w:tc>
      </w:tr>
      <w:tr>
        <w:tc>
          <w:tcPr>
            <w:tcW w:type="dxa" w:w="3360"/>
          </w:tcPr>
          <w:p>
            <w:r>
              <w:t>Class</w:t>
            </w:r>
          </w:p>
        </w:tc>
        <w:tc>
          <w:tcPr>
            <w:tcW w:type="dxa" w:w="3360"/>
          </w:tcPr>
          <w:p>
            <w:r>
              <w:t>Blueprint for objects</w:t>
            </w:r>
          </w:p>
        </w:tc>
        <w:tc>
          <w:tcPr>
            <w:tcW w:type="dxa" w:w="3360"/>
          </w:tcPr>
          <w:p>
            <w:r>
              <w:t>Customer, Account, Transaction</w:t>
            </w:r>
          </w:p>
        </w:tc>
      </w:tr>
      <w:tr>
        <w:tc>
          <w:tcPr>
            <w:tcW w:type="dxa" w:w="3360"/>
          </w:tcPr>
          <w:p>
            <w:r>
              <w:t>Object</w:t>
            </w:r>
          </w:p>
        </w:tc>
        <w:tc>
          <w:tcPr>
            <w:tcW w:type="dxa" w:w="3360"/>
          </w:tcPr>
          <w:p>
            <w:r>
              <w:t>Actual instance of a class</w:t>
            </w:r>
          </w:p>
        </w:tc>
        <w:tc>
          <w:tcPr>
            <w:tcW w:type="dxa" w:w="3360"/>
          </w:tcPr>
          <w:p>
            <w:r>
              <w:t>new Customer(...), new SavingsAccount(...)</w:t>
            </w:r>
          </w:p>
        </w:tc>
      </w:tr>
      <w:tr>
        <w:tc>
          <w:tcPr>
            <w:tcW w:type="dxa" w:w="3360"/>
          </w:tcPr>
          <w:p>
            <w:r>
              <w:t>State</w:t>
            </w:r>
          </w:p>
        </w:tc>
        <w:tc>
          <w:tcPr>
            <w:tcW w:type="dxa" w:w="3360"/>
          </w:tcPr>
          <w:p>
            <w:r>
              <w:t>Data stored by an object</w:t>
            </w:r>
          </w:p>
        </w:tc>
        <w:tc>
          <w:tcPr>
            <w:tcW w:type="dxa" w:w="3360"/>
          </w:tcPr>
          <w:p>
            <w:r>
              <w:t>balance, name, accountNumber</w:t>
            </w:r>
          </w:p>
        </w:tc>
      </w:tr>
      <w:tr>
        <w:tc>
          <w:tcPr>
            <w:tcW w:type="dxa" w:w="3360"/>
          </w:tcPr>
          <w:p>
            <w:r>
              <w:t>Behavior</w:t>
            </w:r>
          </w:p>
        </w:tc>
        <w:tc>
          <w:tcPr>
            <w:tcW w:type="dxa" w:w="3360"/>
          </w:tcPr>
          <w:p>
            <w:r>
              <w:t>Operations an object can perform</w:t>
            </w:r>
          </w:p>
        </w:tc>
        <w:tc>
          <w:tcPr>
            <w:tcW w:type="dxa" w:w="3360"/>
          </w:tcPr>
          <w:p>
            <w:r>
              <w:t>deposit(), withdraw(), closeAccount()</w:t>
            </w:r>
          </w:p>
        </w:tc>
      </w:tr>
      <w:tr>
        <w:tc>
          <w:tcPr>
            <w:tcW w:type="dxa" w:w="3360"/>
          </w:tcPr>
          <w:p>
            <w:r>
              <w:t>Encapsulation</w:t>
            </w:r>
          </w:p>
        </w:tc>
        <w:tc>
          <w:tcPr>
            <w:tcW w:type="dxa" w:w="3360"/>
          </w:tcPr>
          <w:p>
            <w:r>
              <w:t>Protect internal state</w:t>
            </w:r>
          </w:p>
        </w:tc>
        <w:tc>
          <w:tcPr>
            <w:tcW w:type="dxa" w:w="3360"/>
          </w:tcPr>
          <w:p>
            <w:r>
              <w:t>private fields in Customer/Account</w:t>
            </w:r>
          </w:p>
        </w:tc>
      </w:tr>
      <w:tr>
        <w:tc>
          <w:tcPr>
            <w:tcW w:type="dxa" w:w="3360"/>
          </w:tcPr>
          <w:p>
            <w:r>
              <w:t>Inheritance</w:t>
            </w:r>
          </w:p>
        </w:tc>
        <w:tc>
          <w:tcPr>
            <w:tcW w:type="dxa" w:w="3360"/>
          </w:tcPr>
          <w:p>
            <w:r>
              <w:t>Reuse and specialize parent behavior</w:t>
            </w:r>
          </w:p>
        </w:tc>
        <w:tc>
          <w:tcPr>
            <w:tcW w:type="dxa" w:w="3360"/>
          </w:tcPr>
          <w:p>
            <w:r>
              <w:t>SavingsAccount extends Account</w:t>
            </w:r>
          </w:p>
        </w:tc>
      </w:tr>
      <w:tr>
        <w:tc>
          <w:tcPr>
            <w:tcW w:type="dxa" w:w="3360"/>
          </w:tcPr>
          <w:p>
            <w:r>
              <w:t>Polymorphism</w:t>
            </w:r>
          </w:p>
        </w:tc>
        <w:tc>
          <w:tcPr>
            <w:tcW w:type="dxa" w:w="3360"/>
          </w:tcPr>
          <w:p>
            <w:r>
              <w:t>Same reference/operation, different implementation</w:t>
            </w:r>
          </w:p>
        </w:tc>
        <w:tc>
          <w:tcPr>
            <w:tcW w:type="dxa" w:w="3360"/>
          </w:tcPr>
          <w:p>
            <w:r>
              <w:t>Account account = new SavingsAccount(...)</w:t>
            </w:r>
          </w:p>
        </w:tc>
      </w:tr>
      <w:tr>
        <w:tc>
          <w:tcPr>
            <w:tcW w:type="dxa" w:w="3360"/>
          </w:tcPr>
          <w:p>
            <w:r>
              <w:t>Abstraction</w:t>
            </w:r>
          </w:p>
        </w:tc>
        <w:tc>
          <w:tcPr>
            <w:tcW w:type="dxa" w:w="3360"/>
          </w:tcPr>
          <w:p>
            <w:r>
              <w:t>Define what must exist without fixing every implementation</w:t>
            </w:r>
          </w:p>
        </w:tc>
        <w:tc>
          <w:tcPr>
            <w:tcW w:type="dxa" w:w="3360"/>
          </w:tcPr>
          <w:p>
            <w:r>
              <w:t>abstract Account.withdraw()</w:t>
            </w:r>
          </w:p>
        </w:tc>
      </w:tr>
    </w:tbl>
    <w:p>
      <w:r>
        <w:rPr>
          <w:b w:val="0"/>
          <w:i w:val="0"/>
        </w:rPr>
        <w:t>The bank project is useful because these concepts are not artificial examples. Each concept solves an actual design problem.</w:t>
      </w:r>
    </w:p>
    <w:p>
      <w:pPr>
        <w:pStyle w:val="Heading1"/>
      </w:pPr>
      <w:r>
        <w:t>3. L01 — Classes and Objects</w:t>
      </w:r>
    </w:p>
    <w:p>
      <w:r>
        <w:rPr>
          <w:b w:val="0"/>
          <w:i w:val="0"/>
        </w:rPr>
        <w:t>A class is a blueprint. It describes what an object has and what an object can do. An object is an actual instance created from that class.</w:t>
      </w:r>
    </w:p>
    <w:p>
      <w:r>
        <w:rPr>
          <w:b w:val="0"/>
          <w:i w:val="0"/>
        </w:rPr>
        <w:t>Why do we need this? Without classes, a large program quickly becomes a collection of unrelated variables and functions. A class groups related data and behavior together.</w:t>
      </w:r>
    </w:p>
    <w:p>
      <w:pPr>
        <w:pStyle w:val="Code"/>
      </w:pPr>
      <w:r>
        <w:t>package oop.day1;</w:t>
      </w:r>
    </w:p>
    <w:p>
      <w:pPr>
        <w:pStyle w:val="Code"/>
      </w:pPr>
      <w:r/>
    </w:p>
    <w:p>
      <w:pPr>
        <w:pStyle w:val="Code"/>
      </w:pPr>
      <w:r>
        <w:t>public class L01_classesAndObjects {</w:t>
      </w:r>
    </w:p>
    <w:p>
      <w:pPr>
        <w:pStyle w:val="Code"/>
      </w:pPr>
      <w:r>
        <w:t xml:space="preserve">    String color; // State (Attributes)</w:t>
      </w:r>
    </w:p>
    <w:p>
      <w:pPr>
        <w:pStyle w:val="Code"/>
      </w:pPr>
      <w:r>
        <w:t xml:space="preserve">    int speed;</w:t>
      </w:r>
    </w:p>
    <w:p>
      <w:pPr>
        <w:pStyle w:val="Code"/>
      </w:pPr>
      <w:r/>
    </w:p>
    <w:p>
      <w:pPr>
        <w:pStyle w:val="Code"/>
      </w:pPr>
      <w:r>
        <w:t xml:space="preserve">    void accelarate(){ // Behavior (Methods)</w:t>
      </w:r>
    </w:p>
    <w:p>
      <w:pPr>
        <w:pStyle w:val="Code"/>
      </w:pPr>
      <w:r>
        <w:t xml:space="preserve">        speed+=10;</w:t>
      </w:r>
    </w:p>
    <w:p>
      <w:pPr>
        <w:pStyle w:val="Code"/>
      </w:pPr>
      <w:r>
        <w:t xml:space="preserve">    }</w:t>
      </w:r>
    </w:p>
    <w:p>
      <w:pPr>
        <w:pStyle w:val="Code"/>
      </w:pPr>
      <w:r/>
    </w:p>
    <w:p>
      <w:pPr>
        <w:pStyle w:val="Code"/>
      </w:pPr>
      <w:r>
        <w:t>}</w:t>
      </w:r>
    </w:p>
    <w:p>
      <w:pPr>
        <w:pStyle w:val="Code"/>
      </w:pPr>
      <w:r/>
    </w:p>
    <w:p>
      <w:pPr>
        <w:pStyle w:val="Code"/>
      </w:pPr>
      <w:r>
        <w:t>// Object Instantiation</w:t>
      </w:r>
    </w:p>
    <w:p>
      <w:pPr>
        <w:pStyle w:val="Code"/>
      </w:pPr>
      <w:r>
        <w:t>class Main{</w:t>
      </w:r>
    </w:p>
    <w:p>
      <w:pPr>
        <w:pStyle w:val="Code"/>
      </w:pPr>
      <w:r>
        <w:t xml:space="preserve">    public static void main(String[] args) {</w:t>
      </w:r>
    </w:p>
    <w:p>
      <w:pPr>
        <w:pStyle w:val="Code"/>
      </w:pPr>
      <w:r>
        <w:t xml:space="preserve">        L01_classesAndObjects car1 = new L01_classesAndObjects(); // Object creation</w:t>
      </w:r>
    </w:p>
    <w:p>
      <w:pPr>
        <w:pStyle w:val="Code"/>
      </w:pPr>
      <w:r>
        <w:t xml:space="preserve">        car1.color = "Red"; // Setting attribute</w:t>
      </w:r>
    </w:p>
    <w:p>
      <w:pPr>
        <w:pStyle w:val="Code"/>
      </w:pPr>
      <w:r/>
    </w:p>
    <w:p>
      <w:pPr>
        <w:pStyle w:val="Code"/>
      </w:pPr>
      <w:r>
        <w:t xml:space="preserve">    }</w:t>
      </w:r>
    </w:p>
    <w:p>
      <w:pPr>
        <w:pStyle w:val="Code"/>
      </w:pPr>
      <w:r>
        <w:t>}</w:t>
      </w:r>
    </w:p>
    <w:p>
      <w:pPr>
        <w:pStyle w:val="Heading2"/>
      </w:pPr>
      <w:r>
        <w:t>Read this code as English</w:t>
      </w:r>
    </w:p>
    <w:p>
      <w:r>
        <w:rPr>
          <w:b w:val="0"/>
          <w:i w:val="0"/>
        </w:rPr>
        <w:t>L01_classesAndObjects is the class. color and speed are state. accelarate() is behavior. car1 is an object. The new keyword creates that object.</w:t>
      </w:r>
    </w:p>
    <w:p>
      <w:pPr>
        <w:pStyle w:val="Code"/>
      </w:pPr>
      <w:r>
        <w:t>L01_classesAndObjects car1 = new L01_classesAndObjects();</w:t>
      </w:r>
    </w:p>
    <w:p>
      <w:r>
        <w:rPr>
          <w:b w:val="0"/>
          <w:i w:val="0"/>
        </w:rPr>
        <w:t>There are two sides here:</w:t>
      </w:r>
    </w:p>
    <w:p>
      <w:pPr>
        <w:pStyle w:val="ListBullet"/>
      </w:pPr>
      <w:r>
        <w:t>Left side: L01_classesAndObjects car1 — the variable is a reference capable of referring to an object of that type.</w:t>
      </w:r>
    </w:p>
    <w:p>
      <w:pPr>
        <w:pStyle w:val="ListBullet"/>
      </w:pPr>
      <w:r>
        <w:t>Right side: new L01_classesAndObjects() — creates the object.</w:t>
      </w:r>
    </w:p>
    <w:p>
      <w:r>
        <w:rPr>
          <w:b w:val="0"/>
          <w:i w:val="0"/>
        </w:rPr>
        <w:t>The same idea appears throughout your banking project: new Customer(...), new SavingsAccount(...), new Transaction(...), new Bank().</w:t>
      </w:r>
    </w:p>
    <w:p>
      <w:r>
        <w:rPr>
          <w:b w:val="0"/>
          <w:i w:val="0"/>
        </w:rPr>
        <w:t>Your L01 source demonstrates state, behavior and object creation directly. citeturn2view0</w:t>
      </w:r>
    </w:p>
    <w:p>
      <w:pPr>
        <w:pStyle w:val="Heading1"/>
      </w:pPr>
      <w:r>
        <w:t>4. L02 — Encapsulation</w:t>
      </w:r>
    </w:p>
    <w:p>
      <w:r>
        <w:rPr>
          <w:b w:val="0"/>
          <w:i w:val="0"/>
        </w:rPr>
        <w:t>Encapsulation means an object controls access to its internal state. The usual pattern is private fields plus public methods that provide controlled access.</w:t>
      </w:r>
    </w:p>
    <w:p>
      <w:r>
        <w:rPr>
          <w:b w:val="0"/>
          <w:i w:val="0"/>
        </w:rPr>
        <w:t>Why do we need it? Suppose balance were public. Any code could do account.balance = -999999. That would allow invalid state. Encapsulation lets the class decide what changes are allowed.</w:t>
      </w:r>
    </w:p>
    <w:p>
      <w:pPr>
        <w:pStyle w:val="Code"/>
      </w:pPr>
      <w:r>
        <w:t>package oop.day1;</w:t>
      </w:r>
    </w:p>
    <w:p>
      <w:pPr>
        <w:pStyle w:val="Code"/>
      </w:pPr>
      <w:r/>
    </w:p>
    <w:p>
      <w:pPr>
        <w:pStyle w:val="Code"/>
      </w:pPr>
      <w:r>
        <w:t>public class L02_Encapsulation {</w:t>
      </w:r>
    </w:p>
    <w:p>
      <w:pPr>
        <w:pStyle w:val="Code"/>
      </w:pPr>
      <w:r/>
    </w:p>
    <w:p>
      <w:pPr>
        <w:pStyle w:val="Code"/>
      </w:pPr>
      <w:r>
        <w:t xml:space="preserve">    public static void main(String[] args) {</w:t>
      </w:r>
    </w:p>
    <w:p>
      <w:pPr>
        <w:pStyle w:val="Code"/>
      </w:pPr>
      <w:r>
        <w:t xml:space="preserve">        BankAccount b1 = new BankAccount();</w:t>
      </w:r>
    </w:p>
    <w:p>
      <w:pPr>
        <w:pStyle w:val="Code"/>
      </w:pPr>
      <w:r/>
    </w:p>
    <w:p>
      <w:pPr>
        <w:pStyle w:val="Code"/>
      </w:pPr>
      <w:r>
        <w:t xml:space="preserve">        System.out.println("Balance of B1 at start: " + b1.getBalance());</w:t>
      </w:r>
    </w:p>
    <w:p>
      <w:pPr>
        <w:pStyle w:val="Code"/>
      </w:pPr>
      <w:r/>
    </w:p>
    <w:p>
      <w:pPr>
        <w:pStyle w:val="Code"/>
      </w:pPr>
      <w:r>
        <w:t xml:space="preserve">        b1.deposit(2000);</w:t>
      </w:r>
    </w:p>
    <w:p>
      <w:pPr>
        <w:pStyle w:val="Code"/>
      </w:pPr>
      <w:r/>
    </w:p>
    <w:p>
      <w:pPr>
        <w:pStyle w:val="Code"/>
      </w:pPr>
      <w:r>
        <w:t xml:space="preserve">        System.out.println("Balance of B1 after: " + b1.getBalance());</w:t>
      </w:r>
    </w:p>
    <w:p>
      <w:pPr>
        <w:pStyle w:val="Code"/>
      </w:pPr>
      <w:r>
        <w:t xml:space="preserve">    }</w:t>
      </w:r>
    </w:p>
    <w:p>
      <w:pPr>
        <w:pStyle w:val="Code"/>
      </w:pPr>
      <w:r/>
    </w:p>
    <w:p>
      <w:pPr>
        <w:pStyle w:val="Code"/>
      </w:pPr>
      <w:r>
        <w:t>}</w:t>
      </w:r>
    </w:p>
    <w:p>
      <w:pPr>
        <w:pStyle w:val="Code"/>
      </w:pPr>
      <w:r/>
    </w:p>
    <w:p>
      <w:pPr>
        <w:pStyle w:val="Code"/>
      </w:pPr>
      <w:r>
        <w:t>class BankAccount {</w:t>
      </w:r>
    </w:p>
    <w:p>
      <w:pPr>
        <w:pStyle w:val="Code"/>
      </w:pPr>
      <w:r>
        <w:t xml:space="preserve">    private double balance; // Hidden data</w:t>
      </w:r>
    </w:p>
    <w:p>
      <w:pPr>
        <w:pStyle w:val="Code"/>
      </w:pPr>
      <w:r/>
    </w:p>
    <w:p>
      <w:pPr>
        <w:pStyle w:val="Code"/>
      </w:pPr>
      <w:r>
        <w:t xml:space="preserve">    public double getBalance(){  // getter</w:t>
      </w:r>
    </w:p>
    <w:p>
      <w:pPr>
        <w:pStyle w:val="Code"/>
      </w:pPr>
      <w:r>
        <w:t xml:space="preserve">        return balance;</w:t>
      </w:r>
    </w:p>
    <w:p>
      <w:pPr>
        <w:pStyle w:val="Code"/>
      </w:pPr>
      <w:r>
        <w:t xml:space="preserve">    }</w:t>
      </w:r>
    </w:p>
    <w:p>
      <w:pPr>
        <w:pStyle w:val="Code"/>
      </w:pPr>
      <w:r>
        <w:t xml:space="preserve">    public void deposit(double amount){   // setter</w:t>
      </w:r>
    </w:p>
    <w:p>
      <w:pPr>
        <w:pStyle w:val="Code"/>
      </w:pPr>
      <w:r>
        <w:t xml:space="preserve">        if(amount&gt;0){</w:t>
      </w:r>
    </w:p>
    <w:p>
      <w:pPr>
        <w:pStyle w:val="Code"/>
      </w:pPr>
      <w:r>
        <w:t xml:space="preserve">            balance+=amount;</w:t>
      </w:r>
    </w:p>
    <w:p>
      <w:pPr>
        <w:pStyle w:val="Code"/>
      </w:pPr>
      <w:r>
        <w:t xml:space="preserve">        }</w:t>
      </w:r>
    </w:p>
    <w:p>
      <w:pPr>
        <w:pStyle w:val="Code"/>
      </w:pPr>
      <w:r>
        <w:t xml:space="preserve">    }</w:t>
      </w:r>
    </w:p>
    <w:p>
      <w:pPr>
        <w:pStyle w:val="Code"/>
      </w:pPr>
      <w:r>
        <w:t>}</w:t>
      </w:r>
    </w:p>
    <w:p>
      <w:pPr>
        <w:pStyle w:val="Heading2"/>
      </w:pPr>
      <w:r>
        <w:t>Important correction to the learning comment</w:t>
      </w:r>
    </w:p>
    <w:p>
      <w:r>
        <w:rPr>
          <w:b w:val="0"/>
          <w:i w:val="0"/>
        </w:rPr>
        <w:t>The repository comment calls deposit() a setter, but conceptually it is better understood as a business operation, not a normal setter. A setter usually looks like setBalance(...), while deposit() enforces a rule and changes the balance through an allowed operation.</w:t>
      </w:r>
    </w:p>
    <w:p>
      <w:r>
        <w:rPr>
          <w:b w:val="0"/>
          <w:i w:val="0"/>
        </w:rPr>
        <w:t>That distinction becomes very important in the Bank Management System: we intentionally do not expose a public setBalance() method.</w:t>
      </w:r>
    </w:p>
    <w:p>
      <w:r>
        <w:rPr>
          <w:b w:val="0"/>
          <w:i w:val="0"/>
        </w:rPr>
        <w:t>Your L02 source uses private balance, getBalance(), and deposit() with validation. citeturn2view1</w:t>
      </w:r>
    </w:p>
    <w:p>
      <w:pPr>
        <w:pStyle w:val="Heading1"/>
      </w:pPr>
      <w:r>
        <w:t>5. L03 — Inheritance</w:t>
      </w:r>
    </w:p>
    <w:p>
      <w:r>
        <w:rPr>
          <w:b w:val="0"/>
          <w:i w:val="0"/>
        </w:rPr>
        <w:t>Inheritance allows one class to derive from another class. The child receives accessible members of the parent and can add or specialize behavior.</w:t>
      </w:r>
    </w:p>
    <w:p>
      <w:r>
        <w:rPr>
          <w:b w:val="0"/>
          <w:i w:val="0"/>
        </w:rPr>
        <w:t>Why do we need it? When several types genuinely share common properties and behavior, inheritance avoids duplicating that common code.</w:t>
      </w:r>
    </w:p>
    <w:p>
      <w:pPr>
        <w:pStyle w:val="Code"/>
      </w:pPr>
      <w:r>
        <w:t>package oop.day1;</w:t>
      </w:r>
    </w:p>
    <w:p>
      <w:pPr>
        <w:pStyle w:val="Code"/>
      </w:pPr>
      <w:r>
        <w:t>public class L03_Inheritance {</w:t>
      </w:r>
    </w:p>
    <w:p>
      <w:pPr>
        <w:pStyle w:val="Code"/>
      </w:pPr>
      <w:r>
        <w:t xml:space="preserve">    public static void main(String[] args) {</w:t>
      </w:r>
    </w:p>
    <w:p>
      <w:pPr>
        <w:pStyle w:val="Code"/>
      </w:pPr>
      <w:r>
        <w:t xml:space="preserve">        Car1 myCar = new Car1();</w:t>
      </w:r>
    </w:p>
    <w:p>
      <w:pPr>
        <w:pStyle w:val="Code"/>
      </w:pPr>
      <w:r>
        <w:t xml:space="preserve">        myCar.honk(); // Calling inherited method from super class</w:t>
      </w:r>
    </w:p>
    <w:p>
      <w:pPr>
        <w:pStyle w:val="Code"/>
      </w:pPr>
      <w:r/>
    </w:p>
    <w:p>
      <w:pPr>
        <w:pStyle w:val="Code"/>
      </w:pPr>
      <w:r>
        <w:t xml:space="preserve">        System.out.println(myCar.brand + " " + myCar.modelName);</w:t>
      </w:r>
    </w:p>
    <w:p>
      <w:pPr>
        <w:pStyle w:val="Code"/>
      </w:pPr>
      <w:r>
        <w:t xml:space="preserve">    }</w:t>
      </w:r>
    </w:p>
    <w:p>
      <w:pPr>
        <w:pStyle w:val="Code"/>
      </w:pPr>
      <w:r>
        <w:t>}</w:t>
      </w:r>
    </w:p>
    <w:p>
      <w:pPr>
        <w:pStyle w:val="Code"/>
      </w:pPr>
      <w:r/>
    </w:p>
    <w:p>
      <w:pPr>
        <w:pStyle w:val="Code"/>
      </w:pPr>
      <w:r>
        <w:t>// Super class</w:t>
      </w:r>
    </w:p>
    <w:p>
      <w:pPr>
        <w:pStyle w:val="Code"/>
      </w:pPr>
      <w:r>
        <w:t>class Vehicle1 {</w:t>
      </w:r>
    </w:p>
    <w:p>
      <w:pPr>
        <w:pStyle w:val="Code"/>
      </w:pPr>
      <w:r>
        <w:t xml:space="preserve">    protected String brand = "Maruti Suzuki"; // Accessible to subclasses</w:t>
      </w:r>
    </w:p>
    <w:p>
      <w:pPr>
        <w:pStyle w:val="Code"/>
      </w:pPr>
      <w:r/>
    </w:p>
    <w:p>
      <w:pPr>
        <w:pStyle w:val="Code"/>
      </w:pPr>
      <w:r>
        <w:t xml:space="preserve">    public void honk(){</w:t>
      </w:r>
    </w:p>
    <w:p>
      <w:pPr>
        <w:pStyle w:val="Code"/>
      </w:pPr>
      <w:r>
        <w:t xml:space="preserve">        System.out.println("Tutu Tutu");</w:t>
      </w:r>
    </w:p>
    <w:p>
      <w:pPr>
        <w:pStyle w:val="Code"/>
      </w:pPr>
      <w:r>
        <w:t xml:space="preserve">    }</w:t>
      </w:r>
    </w:p>
    <w:p>
      <w:pPr>
        <w:pStyle w:val="Code"/>
      </w:pPr>
      <w:r/>
    </w:p>
    <w:p>
      <w:pPr>
        <w:pStyle w:val="Code"/>
      </w:pPr>
      <w:r>
        <w:t>}</w:t>
      </w:r>
    </w:p>
    <w:p>
      <w:pPr>
        <w:pStyle w:val="Code"/>
      </w:pPr>
      <w:r>
        <w:t>class Car1 extends Vehicle1 {</w:t>
      </w:r>
    </w:p>
    <w:p>
      <w:pPr>
        <w:pStyle w:val="Code"/>
      </w:pPr>
      <w:r>
        <w:t xml:space="preserve">    public String modelName = "Brezza";</w:t>
      </w:r>
    </w:p>
    <w:p>
      <w:pPr>
        <w:pStyle w:val="Code"/>
      </w:pPr>
      <w:r>
        <w:t>}</w:t>
      </w:r>
    </w:p>
    <w:p>
      <w:r>
        <w:rPr>
          <w:b w:val="0"/>
          <w:i w:val="0"/>
        </w:rPr>
        <w:t>Car1 extends Vehicle1. Therefore Car1 is a Vehicle1 in the object-oriented model. The honk() method comes from the parent class.</w:t>
      </w:r>
    </w:p>
    <w:p>
      <w:r>
        <w:rPr>
          <w:b w:val="0"/>
          <w:i w:val="0"/>
        </w:rPr>
        <w:t>This is exactly the relationship later used in your bank project:</w:t>
      </w:r>
    </w:p>
    <w:p>
      <w:pPr>
        <w:pStyle w:val="Code"/>
      </w:pPr>
      <w:r>
        <w:t>public class SavingsAccount extends Account</w:t>
      </w:r>
    </w:p>
    <w:p>
      <w:pPr>
        <w:pStyle w:val="Code"/>
      </w:pPr>
      <w:r>
        <w:t>public class CurrentAccount extends Account</w:t>
      </w:r>
    </w:p>
    <w:p>
      <w:r>
        <w:rPr>
          <w:b w:val="0"/>
          <w:i w:val="0"/>
        </w:rPr>
        <w:t>Your L03 source demonstrates extends and inherited behavior. citeturn2view2</w:t>
      </w:r>
    </w:p>
    <w:p>
      <w:pPr>
        <w:pStyle w:val="Heading1"/>
      </w:pPr>
      <w:r>
        <w:t>6. L04 — Compile-Time Polymorphism (Method Overloading)</w:t>
      </w:r>
    </w:p>
    <w:p>
      <w:r>
        <w:rPr>
          <w:b w:val="0"/>
          <w:i w:val="0"/>
        </w:rPr>
        <w:t>Polymorphism means 'many forms'. In this lesson, the same method name can represent different operations depending on the parameter list. This is method overloading.</w:t>
      </w:r>
    </w:p>
    <w:p>
      <w:r>
        <w:rPr>
          <w:b w:val="0"/>
          <w:i w:val="0"/>
        </w:rPr>
        <w:t>Why is it useful? The caller can use one meaningful method name while providing different numbers/types of inputs.</w:t>
      </w:r>
    </w:p>
    <w:p>
      <w:pPr>
        <w:pStyle w:val="Code"/>
      </w:pPr>
      <w:r>
        <w:t>package oop.day1;</w:t>
      </w:r>
    </w:p>
    <w:p>
      <w:pPr>
        <w:pStyle w:val="Code"/>
      </w:pPr>
      <w:r/>
    </w:p>
    <w:p>
      <w:pPr>
        <w:pStyle w:val="Code"/>
      </w:pPr>
      <w:r>
        <w:t>public class L04_CT_Polymorphism {</w:t>
      </w:r>
    </w:p>
    <w:p>
      <w:pPr>
        <w:pStyle w:val="Code"/>
      </w:pPr>
      <w:r>
        <w:t xml:space="preserve">    public static void main(String[] args) {</w:t>
      </w:r>
    </w:p>
    <w:p>
      <w:pPr>
        <w:pStyle w:val="Code"/>
      </w:pPr>
      <w:r>
        <w:t xml:space="preserve">        Calculator c = new Calculator();</w:t>
      </w:r>
    </w:p>
    <w:p>
      <w:pPr>
        <w:pStyle w:val="Code"/>
      </w:pPr>
      <w:r>
        <w:t xml:space="preserve">        System.out.println(c.add(2, 3));</w:t>
      </w:r>
    </w:p>
    <w:p>
      <w:pPr>
        <w:pStyle w:val="Code"/>
      </w:pPr>
      <w:r>
        <w:t xml:space="preserve">        System.out.println(c.add(1,2, 3));</w:t>
      </w:r>
    </w:p>
    <w:p>
      <w:pPr>
        <w:pStyle w:val="Code"/>
      </w:pPr>
      <w:r>
        <w:t xml:space="preserve">    }</w:t>
      </w:r>
    </w:p>
    <w:p>
      <w:pPr>
        <w:pStyle w:val="Code"/>
      </w:pPr>
      <w:r>
        <w:t>}</w:t>
      </w:r>
    </w:p>
    <w:p>
      <w:pPr>
        <w:pStyle w:val="Code"/>
      </w:pPr>
      <w:r/>
    </w:p>
    <w:p>
      <w:pPr>
        <w:pStyle w:val="Code"/>
      </w:pPr>
      <w:r>
        <w:t>class Calculator {</w:t>
      </w:r>
    </w:p>
    <w:p>
      <w:pPr>
        <w:pStyle w:val="Code"/>
      </w:pPr>
      <w:r>
        <w:t xml:space="preserve">    // method overloading</w:t>
      </w:r>
    </w:p>
    <w:p>
      <w:pPr>
        <w:pStyle w:val="Code"/>
      </w:pPr>
      <w:r>
        <w:t xml:space="preserve">    public int add(int a,int b){</w:t>
      </w:r>
    </w:p>
    <w:p>
      <w:pPr>
        <w:pStyle w:val="Code"/>
      </w:pPr>
      <w:r>
        <w:t xml:space="preserve">        return a+b;</w:t>
      </w:r>
    </w:p>
    <w:p>
      <w:pPr>
        <w:pStyle w:val="Code"/>
      </w:pPr>
      <w:r>
        <w:t xml:space="preserve">    }</w:t>
      </w:r>
    </w:p>
    <w:p>
      <w:pPr>
        <w:pStyle w:val="Code"/>
      </w:pPr>
      <w:r/>
    </w:p>
    <w:p>
      <w:pPr>
        <w:pStyle w:val="Code"/>
      </w:pPr>
      <w:r>
        <w:t xml:space="preserve">    public int add(int a, int b, int c){</w:t>
      </w:r>
    </w:p>
    <w:p>
      <w:pPr>
        <w:pStyle w:val="Code"/>
      </w:pPr>
      <w:r>
        <w:t xml:space="preserve">        return a+b+c;</w:t>
      </w:r>
    </w:p>
    <w:p>
      <w:pPr>
        <w:pStyle w:val="Code"/>
      </w:pPr>
      <w:r>
        <w:t xml:space="preserve">    }</w:t>
      </w:r>
    </w:p>
    <w:p>
      <w:pPr>
        <w:pStyle w:val="Code"/>
      </w:pPr>
      <w:r>
        <w:t>}</w:t>
      </w:r>
    </w:p>
    <w:p>
      <w:r>
        <w:rPr>
          <w:b w:val="0"/>
          <w:i w:val="0"/>
        </w:rPr>
        <w:t>The compiler can determine which add() is required because the argument list is different.</w:t>
      </w:r>
    </w:p>
    <w:p>
      <w:pPr>
        <w:pStyle w:val="ListBullet"/>
      </w:pPr>
      <w:r>
        <w:t>add(int, int)</w:t>
      </w:r>
    </w:p>
    <w:p>
      <w:pPr>
        <w:pStyle w:val="ListBullet"/>
      </w:pPr>
      <w:r>
        <w:t>add(int, int, int)</w:t>
      </w:r>
    </w:p>
    <w:p>
      <w:r>
        <w:rPr>
          <w:b w:val="0"/>
          <w:i w:val="0"/>
        </w:rPr>
        <w:t>Return type alone cannot be used to overload a method. The parameter list must differ.</w:t>
      </w:r>
    </w:p>
    <w:p>
      <w:r>
        <w:rPr>
          <w:b w:val="0"/>
          <w:i w:val="0"/>
        </w:rPr>
        <w:t>Your L04 source demonstrates method overloading. citeturn2view3</w:t>
      </w:r>
    </w:p>
    <w:p>
      <w:pPr>
        <w:pStyle w:val="Heading1"/>
      </w:pPr>
      <w:r>
        <w:t>7. L05 — Runtime Polymorphism (Method Overriding)</w:t>
      </w:r>
    </w:p>
    <w:p>
      <w:r>
        <w:rPr>
          <w:b w:val="0"/>
          <w:i w:val="0"/>
        </w:rPr>
        <w:t>Runtime polymorphism occurs when a parent reference refers to a child object and an overridden method is selected according to the actual object at runtime.</w:t>
      </w:r>
    </w:p>
    <w:p>
      <w:r>
        <w:rPr>
          <w:b w:val="0"/>
          <w:i w:val="0"/>
        </w:rPr>
        <w:t>This is one of the most important concepts in your Bank Management System.</w:t>
      </w:r>
    </w:p>
    <w:p>
      <w:pPr>
        <w:pStyle w:val="Code"/>
      </w:pPr>
      <w:r>
        <w:t>package oop.day1;</w:t>
      </w:r>
    </w:p>
    <w:p>
      <w:pPr>
        <w:pStyle w:val="Code"/>
      </w:pPr>
      <w:r/>
    </w:p>
    <w:p>
      <w:pPr>
        <w:pStyle w:val="Code"/>
      </w:pPr>
      <w:r>
        <w:t>public class L05_RT_Polymorphism {</w:t>
      </w:r>
    </w:p>
    <w:p>
      <w:pPr>
        <w:pStyle w:val="Code"/>
      </w:pPr>
      <w:r>
        <w:t xml:space="preserve">    public static void main(String[] args) {</w:t>
      </w:r>
    </w:p>
    <w:p>
      <w:pPr>
        <w:pStyle w:val="Code"/>
      </w:pPr>
      <w:r>
        <w:t xml:space="preserve">        Animal myAnimal = new Dog();</w:t>
      </w:r>
    </w:p>
    <w:p>
      <w:pPr>
        <w:pStyle w:val="Code"/>
      </w:pPr>
      <w:r>
        <w:t xml:space="preserve">        myAnimal.makeSound();</w:t>
      </w:r>
    </w:p>
    <w:p>
      <w:pPr>
        <w:pStyle w:val="Code"/>
      </w:pPr>
      <w:r>
        <w:t xml:space="preserve">    }</w:t>
      </w:r>
    </w:p>
    <w:p>
      <w:pPr>
        <w:pStyle w:val="Code"/>
      </w:pPr>
      <w:r>
        <w:t>}</w:t>
      </w:r>
    </w:p>
    <w:p>
      <w:pPr>
        <w:pStyle w:val="Code"/>
      </w:pPr>
      <w:r/>
    </w:p>
    <w:p>
      <w:pPr>
        <w:pStyle w:val="Code"/>
      </w:pPr>
      <w:r>
        <w:t>class Animal {</w:t>
      </w:r>
    </w:p>
    <w:p>
      <w:pPr>
        <w:pStyle w:val="Code"/>
      </w:pPr>
      <w:r>
        <w:t xml:space="preserve">    void makeSound(){</w:t>
      </w:r>
    </w:p>
    <w:p>
      <w:pPr>
        <w:pStyle w:val="Code"/>
      </w:pPr>
      <w:r>
        <w:t xml:space="preserve">        System.out.println("The animal makes a sound");</w:t>
      </w:r>
    </w:p>
    <w:p>
      <w:pPr>
        <w:pStyle w:val="Code"/>
      </w:pPr>
      <w:r>
        <w:t xml:space="preserve">    }</w:t>
      </w:r>
    </w:p>
    <w:p>
      <w:pPr>
        <w:pStyle w:val="Code"/>
      </w:pPr>
      <w:r>
        <w:t>}</w:t>
      </w:r>
    </w:p>
    <w:p>
      <w:pPr>
        <w:pStyle w:val="Code"/>
      </w:pPr>
      <w:r/>
    </w:p>
    <w:p>
      <w:pPr>
        <w:pStyle w:val="Code"/>
      </w:pPr>
      <w:r>
        <w:t>class Dog extends Animal {</w:t>
      </w:r>
    </w:p>
    <w:p>
      <w:pPr>
        <w:pStyle w:val="Code"/>
      </w:pPr>
      <w:r>
        <w:t xml:space="preserve">    @Override</w:t>
      </w:r>
    </w:p>
    <w:p>
      <w:pPr>
        <w:pStyle w:val="Code"/>
      </w:pPr>
      <w:r>
        <w:t xml:space="preserve">    void makeSound(){</w:t>
      </w:r>
    </w:p>
    <w:p>
      <w:pPr>
        <w:pStyle w:val="Code"/>
      </w:pPr>
      <w:r>
        <w:t xml:space="preserve">        System.out.println("The Dog barks");</w:t>
      </w:r>
    </w:p>
    <w:p>
      <w:pPr>
        <w:pStyle w:val="Code"/>
      </w:pPr>
      <w:r>
        <w:t xml:space="preserve">    }</w:t>
      </w:r>
    </w:p>
    <w:p>
      <w:pPr>
        <w:pStyle w:val="Code"/>
      </w:pPr>
      <w:r>
        <w:t>}</w:t>
      </w:r>
    </w:p>
    <w:p>
      <w:r>
        <w:rPr>
          <w:b w:val="0"/>
          <w:i w:val="0"/>
        </w:rPr>
        <w:t>The reference is Animal, but the object is Dog:</w:t>
      </w:r>
    </w:p>
    <w:p>
      <w:pPr>
        <w:pStyle w:val="Code"/>
      </w:pPr>
      <w:r>
        <w:t>Animal myAnimal = new Dog();</w:t>
      </w:r>
    </w:p>
    <w:p>
      <w:r>
        <w:rPr>
          <w:b w:val="0"/>
          <w:i w:val="0"/>
        </w:rPr>
        <w:t>When makeSound() is called, Dog's implementation executes because the actual object is a Dog.</w:t>
      </w:r>
    </w:p>
    <w:p>
      <w:r>
        <w:rPr>
          <w:b w:val="0"/>
          <w:i w:val="0"/>
        </w:rPr>
        <w:t>The exact same pattern appears in the bank project:</w:t>
      </w:r>
    </w:p>
    <w:p>
      <w:pPr>
        <w:pStyle w:val="Code"/>
      </w:pPr>
      <w:r>
        <w:t>Account account = new SavingsAccount(accountNumber, customer);</w:t>
      </w:r>
    </w:p>
    <w:p>
      <w:r>
        <w:rPr>
          <w:b w:val="0"/>
          <w:i w:val="0"/>
        </w:rPr>
        <w:t>The reference type is Account. The actual object is SavingsAccount. Therefore account.withdraw(...) can execute SavingsAccount's overridden withdraw() method.</w:t>
      </w:r>
    </w:p>
    <w:p>
      <w:r>
        <w:rPr>
          <w:b w:val="0"/>
          <w:i w:val="0"/>
        </w:rPr>
        <w:t>Your L05 source demonstrates this parent-reference/child-object pattern. citeturn2view4</w:t>
      </w:r>
    </w:p>
    <w:p>
      <w:pPr>
        <w:pStyle w:val="Heading1"/>
      </w:pPr>
      <w:r>
        <w:t>8. L06 — Abstract Classes</w:t>
      </w:r>
    </w:p>
    <w:p>
      <w:r>
        <w:rPr>
          <w:b w:val="0"/>
          <w:i w:val="0"/>
        </w:rPr>
        <w:t>An abstract class is used when a parent class represents a general concept that should not normally be instantiated directly.</w:t>
      </w:r>
    </w:p>
    <w:p>
      <w:r>
        <w:rPr>
          <w:b w:val="0"/>
          <w:i w:val="0"/>
        </w:rPr>
        <w:t>Why do we need it? Sometimes the parent can define common state and behavior, but some behavior must be different for each child.</w:t>
      </w:r>
    </w:p>
    <w:p>
      <w:pPr>
        <w:pStyle w:val="Code"/>
      </w:pPr>
      <w:r>
        <w:t>package oop.day1;</w:t>
      </w:r>
    </w:p>
    <w:p>
      <w:pPr>
        <w:pStyle w:val="Code"/>
      </w:pPr>
      <w:r/>
    </w:p>
    <w:p>
      <w:pPr>
        <w:pStyle w:val="Code"/>
      </w:pPr>
      <w:r>
        <w:t>// Abstract Parent Class</w:t>
      </w:r>
    </w:p>
    <w:p>
      <w:pPr>
        <w:pStyle w:val="Code"/>
      </w:pPr>
      <w:r/>
    </w:p>
    <w:p>
      <w:pPr>
        <w:pStyle w:val="Code"/>
      </w:pPr>
      <w:r>
        <w:t>abstract class Vehicle {</w:t>
      </w:r>
    </w:p>
    <w:p>
      <w:pPr>
        <w:pStyle w:val="Code"/>
      </w:pPr>
      <w:r>
        <w:t xml:space="preserve">    // Abstract method (No implementation detail here)</w:t>
      </w:r>
    </w:p>
    <w:p>
      <w:pPr>
        <w:pStyle w:val="Code"/>
      </w:pPr>
      <w:r>
        <w:t xml:space="preserve">    abstract void startEngine();</w:t>
      </w:r>
    </w:p>
    <w:p>
      <w:pPr>
        <w:pStyle w:val="Code"/>
      </w:pPr>
      <w:r/>
    </w:p>
    <w:p>
      <w:pPr>
        <w:pStyle w:val="Code"/>
      </w:pPr>
      <w:r>
        <w:t xml:space="preserve">    // Concrete method (Shared implementation detail)</w:t>
      </w:r>
    </w:p>
    <w:p>
      <w:pPr>
        <w:pStyle w:val="Code"/>
      </w:pPr>
      <w:r>
        <w:t xml:space="preserve">    void blowHorn() {</w:t>
      </w:r>
    </w:p>
    <w:p>
      <w:pPr>
        <w:pStyle w:val="Code"/>
      </w:pPr>
      <w:r>
        <w:t xml:space="preserve">        System.out.println("Beep Beep!");</w:t>
      </w:r>
    </w:p>
    <w:p>
      <w:pPr>
        <w:pStyle w:val="Code"/>
      </w:pPr>
      <w:r>
        <w:t xml:space="preserve">    }</w:t>
      </w:r>
    </w:p>
    <w:p>
      <w:pPr>
        <w:pStyle w:val="Code"/>
      </w:pPr>
      <w:r>
        <w:t>}</w:t>
      </w:r>
    </w:p>
    <w:p>
      <w:pPr>
        <w:pStyle w:val="Code"/>
      </w:pPr>
      <w:r/>
    </w:p>
    <w:p>
      <w:pPr>
        <w:pStyle w:val="Code"/>
      </w:pPr>
      <w:r>
        <w:t>// Subclass inheriting from Vehicle</w:t>
      </w:r>
    </w:p>
    <w:p>
      <w:pPr>
        <w:pStyle w:val="Code"/>
      </w:pPr>
      <w:r>
        <w:t>class Car extends Vehicle {</w:t>
      </w:r>
    </w:p>
    <w:p>
      <w:pPr>
        <w:pStyle w:val="Code"/>
      </w:pPr>
      <w:r/>
    </w:p>
    <w:p>
      <w:pPr>
        <w:pStyle w:val="Code"/>
      </w:pPr>
      <w:r>
        <w:t xml:space="preserve">    @Override</w:t>
      </w:r>
    </w:p>
    <w:p>
      <w:pPr>
        <w:pStyle w:val="Code"/>
      </w:pPr>
      <w:r>
        <w:t xml:space="preserve">    void startEngine() {</w:t>
      </w:r>
    </w:p>
    <w:p>
      <w:pPr>
        <w:pStyle w:val="Code"/>
      </w:pPr>
      <w:r>
        <w:t xml:space="preserve">        // Concrete implementation specific to a Car</w:t>
      </w:r>
    </w:p>
    <w:p>
      <w:pPr>
        <w:pStyle w:val="Code"/>
      </w:pPr>
      <w:r>
        <w:t xml:space="preserve">        System.out.println("Car engine started via push-button.");</w:t>
      </w:r>
    </w:p>
    <w:p>
      <w:pPr>
        <w:pStyle w:val="Code"/>
      </w:pPr>
      <w:r>
        <w:t xml:space="preserve">    }</w:t>
      </w:r>
    </w:p>
    <w:p>
      <w:pPr>
        <w:pStyle w:val="Code"/>
      </w:pPr>
      <w:r>
        <w:t>}</w:t>
      </w:r>
    </w:p>
    <w:p>
      <w:pPr>
        <w:pStyle w:val="Code"/>
      </w:pPr>
      <w:r/>
    </w:p>
    <w:p>
      <w:pPr>
        <w:pStyle w:val="Code"/>
      </w:pPr>
      <w:r>
        <w:t>public class L06_AbstractClasses {</w:t>
      </w:r>
    </w:p>
    <w:p>
      <w:pPr>
        <w:pStyle w:val="Code"/>
      </w:pPr>
      <w:r>
        <w:t xml:space="preserve">    public static void main(String[] args) {</w:t>
      </w:r>
    </w:p>
    <w:p>
      <w:pPr>
        <w:pStyle w:val="Code"/>
      </w:pPr>
      <w:r>
        <w:t xml:space="preserve">        // Vehicle myVehicle = new Vehicle(); // Error: Cannot instantiate abstract class</w:t>
      </w:r>
    </w:p>
    <w:p>
      <w:pPr>
        <w:pStyle w:val="Code"/>
      </w:pPr>
      <w:r/>
    </w:p>
    <w:p>
      <w:pPr>
        <w:pStyle w:val="Code"/>
      </w:pPr>
      <w:r>
        <w:t xml:space="preserve">        Vehicle myCar = new Car();</w:t>
      </w:r>
    </w:p>
    <w:p>
      <w:pPr>
        <w:pStyle w:val="Code"/>
      </w:pPr>
      <w:r>
        <w:t xml:space="preserve">        myCar.startEngine(); // Output: Car engine started via push-button.</w:t>
      </w:r>
    </w:p>
    <w:p>
      <w:pPr>
        <w:pStyle w:val="Code"/>
      </w:pPr>
      <w:r>
        <w:t xml:space="preserve">        myCar.blowHorn();    // Output: Beep Beep!</w:t>
      </w:r>
    </w:p>
    <w:p>
      <w:pPr>
        <w:pStyle w:val="Code"/>
      </w:pPr>
      <w:r>
        <w:t xml:space="preserve">    }</w:t>
      </w:r>
    </w:p>
    <w:p>
      <w:pPr>
        <w:pStyle w:val="Code"/>
      </w:pPr>
      <w:r>
        <w:t>}</w:t>
      </w:r>
    </w:p>
    <w:p>
      <w:r>
        <w:rPr>
          <w:b w:val="0"/>
          <w:i w:val="0"/>
        </w:rPr>
        <w:t>This directly leads to Account in your bank project. An Account has common information such as account number, owner, balance and status. But withdrawal rules differ between savings and current accounts.</w:t>
      </w:r>
    </w:p>
    <w:p>
      <w:pPr>
        <w:pStyle w:val="Code"/>
      </w:pPr>
      <w:r>
        <w:t>public abstract class Account {</w:t>
      </w:r>
    </w:p>
    <w:p>
      <w:pPr>
        <w:pStyle w:val="Code"/>
      </w:pPr>
      <w:r>
        <w:t xml:space="preserve">    ...</w:t>
      </w:r>
    </w:p>
    <w:p>
      <w:pPr>
        <w:pStyle w:val="Code"/>
      </w:pPr>
      <w:r>
        <w:t xml:space="preserve">    public abstract boolean withdraw(double amount)</w:t>
      </w:r>
    </w:p>
    <w:p>
      <w:pPr>
        <w:pStyle w:val="Code"/>
      </w:pPr>
      <w:r>
        <w:t xml:space="preserve">            throws InvalidAmountException,</w:t>
      </w:r>
    </w:p>
    <w:p>
      <w:pPr>
        <w:pStyle w:val="Code"/>
      </w:pPr>
      <w:r>
        <w:t xml:space="preserve">                   InsufficientBalanceException;</w:t>
      </w:r>
    </w:p>
    <w:p>
      <w:pPr>
        <w:pStyle w:val="Code"/>
      </w:pPr>
      <w:r>
        <w:t>}</w:t>
      </w:r>
    </w:p>
    <w:p>
      <w:r>
        <w:rPr>
          <w:b w:val="0"/>
          <w:i w:val="0"/>
        </w:rPr>
        <w:t>Your L06 source demonstrates both abstract and concrete methods and shows that an abstract class cannot be instantiated directly. citeturn2view5</w:t>
      </w:r>
    </w:p>
    <w:p>
      <w:pPr>
        <w:pStyle w:val="Heading1"/>
      </w:pPr>
      <w:r>
        <w:t>9. L07 — Interfaces</w:t>
      </w:r>
    </w:p>
    <w:p>
      <w:r>
        <w:rPr>
          <w:b w:val="0"/>
          <w:i w:val="0"/>
        </w:rPr>
        <w:t>An interface defines a contract: a class that implements it agrees to provide the required behavior.</w:t>
      </w:r>
    </w:p>
    <w:p>
      <w:r>
        <w:rPr>
          <w:b w:val="0"/>
          <w:i w:val="0"/>
        </w:rPr>
        <w:t>Why use an interface? It allows unrelated classes to share a capability without forcing them into the same inheritance hierarchy.</w:t>
      </w:r>
    </w:p>
    <w:p>
      <w:pPr>
        <w:pStyle w:val="Code"/>
      </w:pPr>
      <w:r>
        <w:t>package oop.day1;</w:t>
      </w:r>
    </w:p>
    <w:p>
      <w:pPr>
        <w:pStyle w:val="Code"/>
      </w:pPr>
      <w:r/>
    </w:p>
    <w:p>
      <w:pPr>
        <w:pStyle w:val="Code"/>
      </w:pPr>
      <w:r>
        <w:t>public class L07_Interface {</w:t>
      </w:r>
    </w:p>
    <w:p>
      <w:pPr>
        <w:pStyle w:val="Code"/>
      </w:pPr>
      <w:r>
        <w:t xml:space="preserve">    public static void main(String[] args) {</w:t>
      </w:r>
    </w:p>
    <w:p>
      <w:pPr>
        <w:pStyle w:val="Code"/>
      </w:pPr>
      <w:r/>
    </w:p>
    <w:p>
      <w:pPr>
        <w:pStyle w:val="Code"/>
      </w:pPr>
      <w:r>
        <w:t xml:space="preserve">    }</w:t>
      </w:r>
    </w:p>
    <w:p>
      <w:pPr>
        <w:pStyle w:val="Code"/>
      </w:pPr>
      <w:r>
        <w:t>}</w:t>
      </w:r>
    </w:p>
    <w:p>
      <w:pPr>
        <w:pStyle w:val="Code"/>
      </w:pPr>
      <w:r/>
    </w:p>
    <w:p>
      <w:pPr>
        <w:pStyle w:val="Code"/>
      </w:pPr>
      <w:r>
        <w:t>interface PaymentProcessor {</w:t>
      </w:r>
    </w:p>
    <w:p>
      <w:pPr>
        <w:pStyle w:val="Code"/>
      </w:pPr>
      <w:r>
        <w:t xml:space="preserve">    void processPayment(double amount); // Implicitly abstract and public</w:t>
      </w:r>
    </w:p>
    <w:p>
      <w:pPr>
        <w:pStyle w:val="Code"/>
      </w:pPr>
      <w:r>
        <w:t>}</w:t>
      </w:r>
    </w:p>
    <w:p>
      <w:pPr>
        <w:pStyle w:val="Code"/>
      </w:pPr>
      <w:r/>
    </w:p>
    <w:p>
      <w:pPr>
        <w:pStyle w:val="Code"/>
      </w:pPr>
      <w:r>
        <w:t>// Implementation class 1</w:t>
      </w:r>
    </w:p>
    <w:p>
      <w:pPr>
        <w:pStyle w:val="Code"/>
      </w:pPr>
      <w:r>
        <w:t>class CreditCardPayment implements PaymentProcessor {</w:t>
      </w:r>
    </w:p>
    <w:p>
      <w:pPr>
        <w:pStyle w:val="Code"/>
      </w:pPr>
      <w:r>
        <w:t xml:space="preserve">    public void processPayment(double amount) {</w:t>
      </w:r>
    </w:p>
    <w:p>
      <w:pPr>
        <w:pStyle w:val="Code"/>
      </w:pPr>
      <w:r>
        <w:t xml:space="preserve">        System.out.println("Processing credit card payment of $" + amount);</w:t>
      </w:r>
    </w:p>
    <w:p>
      <w:pPr>
        <w:pStyle w:val="Code"/>
      </w:pPr>
      <w:r>
        <w:t xml:space="preserve">    }</w:t>
      </w:r>
    </w:p>
    <w:p>
      <w:pPr>
        <w:pStyle w:val="Code"/>
      </w:pPr>
      <w:r>
        <w:t>}</w:t>
      </w:r>
    </w:p>
    <w:p>
      <w:pPr>
        <w:pStyle w:val="Code"/>
      </w:pPr>
      <w:r/>
    </w:p>
    <w:p>
      <w:pPr>
        <w:pStyle w:val="Code"/>
      </w:pPr>
      <w:r>
        <w:t>// Implementation class 2</w:t>
      </w:r>
    </w:p>
    <w:p>
      <w:pPr>
        <w:pStyle w:val="Code"/>
      </w:pPr>
      <w:r>
        <w:t>class UPIPayment implements PaymentProcessor {</w:t>
      </w:r>
    </w:p>
    <w:p>
      <w:pPr>
        <w:pStyle w:val="Code"/>
      </w:pPr>
      <w:r>
        <w:t xml:space="preserve">    public void processPayment(double amount) {</w:t>
      </w:r>
    </w:p>
    <w:p>
      <w:pPr>
        <w:pStyle w:val="Code"/>
      </w:pPr>
      <w:r>
        <w:t xml:space="preserve">        System.out.println("Processing UPI digital payment of $" + amount);</w:t>
      </w:r>
    </w:p>
    <w:p>
      <w:pPr>
        <w:pStyle w:val="Code"/>
      </w:pPr>
      <w:r>
        <w:t xml:space="preserve">    }</w:t>
      </w:r>
    </w:p>
    <w:p>
      <w:pPr>
        <w:pStyle w:val="Code"/>
      </w:pPr>
      <w:r>
        <w:t>}</w:t>
      </w:r>
    </w:p>
    <w:p>
      <w:r>
        <w:rPr>
          <w:b w:val="0"/>
          <w:i w:val="0"/>
        </w:rPr>
        <w:t>Notice the difference:</w:t>
      </w:r>
    </w:p>
    <w:p>
      <w:pPr>
        <w:pStyle w:val="ListBullet"/>
      </w:pPr>
      <w:r>
        <w:t>extends → class inheritance.</w:t>
      </w:r>
    </w:p>
    <w:p>
      <w:pPr>
        <w:pStyle w:val="ListBullet"/>
      </w:pPr>
      <w:r>
        <w:t>implements → interface contract.</w:t>
      </w:r>
    </w:p>
    <w:p>
      <w:r>
        <w:rPr>
          <w:b w:val="0"/>
          <w:i w:val="0"/>
        </w:rPr>
        <w:t>Your bank project does not currently define a custom interface, but your collections lesson uses the same design philosophy when you declare List&lt;Transaction&gt; instead of tying the variable to one concrete collection class.</w:t>
      </w:r>
    </w:p>
    <w:p>
      <w:r>
        <w:rPr>
          <w:b w:val="0"/>
          <w:i w:val="0"/>
        </w:rPr>
        <w:t>Your L07 source defines PaymentProcessor and two implementations. citeturn2view6</w:t>
      </w:r>
    </w:p>
    <w:p>
      <w:pPr>
        <w:pStyle w:val="Heading1"/>
      </w:pPr>
      <w:r>
        <w:t>10. L08 — Constructors</w:t>
      </w:r>
    </w:p>
    <w:p>
      <w:r>
        <w:rPr>
          <w:b w:val="0"/>
          <w:i w:val="0"/>
        </w:rPr>
        <w:t>A constructor initializes a new object. It has the same name as the class and no return type.</w:t>
      </w:r>
    </w:p>
    <w:p>
      <w:r>
        <w:rPr>
          <w:b w:val="0"/>
          <w:i w:val="0"/>
        </w:rPr>
        <w:t>Why do we need constructors? An object should usually start in a valid, known state.</w:t>
      </w:r>
    </w:p>
    <w:p>
      <w:pPr>
        <w:pStyle w:val="Code"/>
      </w:pPr>
      <w:r>
        <w:t>package oop.day1;</w:t>
      </w:r>
    </w:p>
    <w:p>
      <w:pPr>
        <w:pStyle w:val="Code"/>
      </w:pPr>
      <w:r>
        <w:t>public class L08_Constructors {</w:t>
      </w:r>
    </w:p>
    <w:p>
      <w:pPr>
        <w:pStyle w:val="Code"/>
      </w:pPr>
      <w:r>
        <w:t xml:space="preserve">    public static void main(String[] args) {</w:t>
      </w:r>
    </w:p>
    <w:p>
      <w:pPr>
        <w:pStyle w:val="Code"/>
      </w:pPr>
      <w:r>
        <w:t xml:space="preserve">        Food burger = new Food("Burger", 20);</w:t>
      </w:r>
    </w:p>
    <w:p>
      <w:pPr>
        <w:pStyle w:val="Code"/>
      </w:pPr>
      <w:r>
        <w:t xml:space="preserve">        burger.printFood();</w:t>
      </w:r>
    </w:p>
    <w:p>
      <w:pPr>
        <w:pStyle w:val="Code"/>
      </w:pPr>
      <w:r>
        <w:t xml:space="preserve">    }</w:t>
      </w:r>
    </w:p>
    <w:p>
      <w:pPr>
        <w:pStyle w:val="Code"/>
      </w:pPr>
      <w:r>
        <w:t>}</w:t>
      </w:r>
    </w:p>
    <w:p>
      <w:pPr>
        <w:pStyle w:val="Code"/>
      </w:pPr>
      <w:r/>
    </w:p>
    <w:p>
      <w:pPr>
        <w:pStyle w:val="Code"/>
      </w:pPr>
      <w:r>
        <w:t>class Food {</w:t>
      </w:r>
    </w:p>
    <w:p>
      <w:pPr>
        <w:pStyle w:val="Code"/>
      </w:pPr>
      <w:r>
        <w:t xml:space="preserve">    String name;</w:t>
      </w:r>
    </w:p>
    <w:p>
      <w:pPr>
        <w:pStyle w:val="Code"/>
      </w:pPr>
      <w:r>
        <w:t xml:space="preserve">    int quantity;</w:t>
      </w:r>
    </w:p>
    <w:p>
      <w:pPr>
        <w:pStyle w:val="Code"/>
      </w:pPr>
      <w:r/>
    </w:p>
    <w:p>
      <w:pPr>
        <w:pStyle w:val="Code"/>
      </w:pPr>
      <w:r>
        <w:t xml:space="preserve">    Food(){</w:t>
      </w:r>
    </w:p>
    <w:p>
      <w:pPr>
        <w:pStyle w:val="Code"/>
      </w:pPr>
      <w:r>
        <w:t xml:space="preserve">        System.out.println("This is a No Arguement constructor");</w:t>
      </w:r>
    </w:p>
    <w:p>
      <w:pPr>
        <w:pStyle w:val="Code"/>
      </w:pPr>
      <w:r>
        <w:t xml:space="preserve">    }</w:t>
      </w:r>
    </w:p>
    <w:p>
      <w:pPr>
        <w:pStyle w:val="Code"/>
      </w:pPr>
      <w:r/>
    </w:p>
    <w:p>
      <w:pPr>
        <w:pStyle w:val="Code"/>
      </w:pPr>
      <w:r>
        <w:t xml:space="preserve">    Food(String name,int quantity){</w:t>
      </w:r>
    </w:p>
    <w:p>
      <w:pPr>
        <w:pStyle w:val="Code"/>
      </w:pPr>
      <w:r>
        <w:t xml:space="preserve">        System.out.println("Parameterized Constructor");</w:t>
      </w:r>
    </w:p>
    <w:p>
      <w:pPr>
        <w:pStyle w:val="Code"/>
      </w:pPr>
      <w:r>
        <w:t xml:space="preserve">        this.name = name;</w:t>
      </w:r>
    </w:p>
    <w:p>
      <w:pPr>
        <w:pStyle w:val="Code"/>
      </w:pPr>
      <w:r>
        <w:t xml:space="preserve">        this.quantity = quantity;</w:t>
      </w:r>
    </w:p>
    <w:p>
      <w:pPr>
        <w:pStyle w:val="Code"/>
      </w:pPr>
      <w:r>
        <w:t xml:space="preserve">    }</w:t>
      </w:r>
    </w:p>
    <w:p>
      <w:pPr>
        <w:pStyle w:val="Code"/>
      </w:pPr>
      <w:r/>
    </w:p>
    <w:p>
      <w:pPr>
        <w:pStyle w:val="Code"/>
      </w:pPr>
      <w:r>
        <w:t xml:space="preserve">    Food(Food otherFood){</w:t>
      </w:r>
    </w:p>
    <w:p>
      <w:pPr>
        <w:pStyle w:val="Code"/>
      </w:pPr>
      <w:r>
        <w:t xml:space="preserve">        System.out.println("Copy COnstructor");</w:t>
      </w:r>
    </w:p>
    <w:p>
      <w:pPr>
        <w:pStyle w:val="Code"/>
      </w:pPr>
      <w:r>
        <w:t xml:space="preserve">        this.name=otherFood.name;</w:t>
      </w:r>
    </w:p>
    <w:p>
      <w:pPr>
        <w:pStyle w:val="Code"/>
      </w:pPr>
      <w:r>
        <w:t xml:space="preserve">        this.quantity=otherFood.quantity;</w:t>
      </w:r>
    </w:p>
    <w:p>
      <w:pPr>
        <w:pStyle w:val="Code"/>
      </w:pPr>
      <w:r>
        <w:t xml:space="preserve">    }</w:t>
      </w:r>
    </w:p>
    <w:p>
      <w:pPr>
        <w:pStyle w:val="Code"/>
      </w:pPr>
      <w:r/>
    </w:p>
    <w:p>
      <w:pPr>
        <w:pStyle w:val="Code"/>
      </w:pPr>
      <w:r>
        <w:t xml:space="preserve">    void printFood(){</w:t>
      </w:r>
    </w:p>
    <w:p>
      <w:pPr>
        <w:pStyle w:val="Code"/>
      </w:pPr>
      <w:r>
        <w:t xml:space="preserve">        System.out.println("The food name is "+this.name);</w:t>
      </w:r>
    </w:p>
    <w:p>
      <w:pPr>
        <w:pStyle w:val="Code"/>
      </w:pPr>
      <w:r>
        <w:t xml:space="preserve">    }</w:t>
      </w:r>
    </w:p>
    <w:p>
      <w:pPr>
        <w:pStyle w:val="Code"/>
      </w:pPr>
      <w:r>
        <w:t>}</w:t>
      </w:r>
    </w:p>
    <w:p>
      <w:r>
        <w:rPr>
          <w:b w:val="0"/>
          <w:i w:val="0"/>
        </w:rPr>
        <w:t>Your bank project uses parameterized constructors because objects need important data immediately.</w:t>
      </w:r>
    </w:p>
    <w:p>
      <w:pPr>
        <w:pStyle w:val="Code"/>
      </w:pPr>
      <w:r>
        <w:t>new Customer(customerId, name, mobileNumber, email)</w:t>
      </w:r>
    </w:p>
    <w:p>
      <w:pPr>
        <w:pStyle w:val="Code"/>
      </w:pPr>
      <w:r/>
    </w:p>
    <w:p>
      <w:pPr>
        <w:pStyle w:val="Code"/>
      </w:pPr>
      <w:r>
        <w:t>new SavingsAccount(accountNumber, customer)</w:t>
      </w:r>
    </w:p>
    <w:p>
      <w:pPr>
        <w:pStyle w:val="Code"/>
      </w:pPr>
      <w:r/>
    </w:p>
    <w:p>
      <w:pPr>
        <w:pStyle w:val="Code"/>
      </w:pPr>
      <w:r>
        <w:t>new Transaction(transactionId, type, amount, balance)</w:t>
      </w:r>
    </w:p>
    <w:p>
      <w:r>
        <w:rPr>
          <w:b w:val="0"/>
          <w:i w:val="0"/>
        </w:rPr>
        <w:t>The copy-constructor pattern shown in L08 is a normal Java pattern implemented by the programmer; it is not a special keyword supplied by Java.</w:t>
      </w:r>
    </w:p>
    <w:p>
      <w:r>
        <w:rPr>
          <w:b w:val="0"/>
          <w:i w:val="0"/>
        </w:rPr>
        <w:t>Your L08 source demonstrates no-argument, parameterized and copy-style constructors. citeturn2view7</w:t>
      </w:r>
    </w:p>
    <w:p>
      <w:pPr>
        <w:pStyle w:val="Heading1"/>
      </w:pPr>
      <w:r>
        <w:t>11. L09 — Exception Handling</w:t>
      </w:r>
    </w:p>
    <w:p>
      <w:r>
        <w:rPr>
          <w:b w:val="0"/>
          <w:i w:val="0"/>
        </w:rPr>
        <w:t>Exceptions represent situations where normal execution cannot continue as written. Exception handling lets us detect, propagate and handle such situations.</w:t>
      </w:r>
    </w:p>
    <w:p>
      <w:r>
        <w:rPr>
          <w:b w:val="0"/>
          <w:i w:val="0"/>
        </w:rPr>
        <w:t>Why do we need it in banking? A customer entering an invalid amount is not a reason for the whole program to crash. The application should report the business problem and continue.</w:t>
      </w:r>
    </w:p>
    <w:p>
      <w:pPr>
        <w:pStyle w:val="Code"/>
      </w:pPr>
      <w:r>
        <w:t>package oop.day1;</w:t>
      </w:r>
    </w:p>
    <w:p>
      <w:pPr>
        <w:pStyle w:val="Code"/>
      </w:pPr>
      <w:r>
        <w:t>public class L09_ExceptionHandling {</w:t>
      </w:r>
    </w:p>
    <w:p>
      <w:pPr>
        <w:pStyle w:val="Code"/>
      </w:pPr>
      <w:r>
        <w:t xml:space="preserve">    public static void main(String[] args) {</w:t>
      </w:r>
    </w:p>
    <w:p>
      <w:pPr>
        <w:pStyle w:val="Code"/>
      </w:pPr>
      <w:r>
        <w:t xml:space="preserve">        try {</w:t>
      </w:r>
    </w:p>
    <w:p>
      <w:pPr>
        <w:pStyle w:val="Code"/>
      </w:pPr>
      <w:r>
        <w:t xml:space="preserve">            int data = 50 / 0; // Throws ArithmeticException</w:t>
      </w:r>
    </w:p>
    <w:p>
      <w:pPr>
        <w:pStyle w:val="Code"/>
      </w:pPr>
      <w:r>
        <w:t xml:space="preserve">            System.out.println(data);</w:t>
      </w:r>
    </w:p>
    <w:p>
      <w:pPr>
        <w:pStyle w:val="Code"/>
      </w:pPr>
      <w:r>
        <w:t xml:space="preserve">        } catch (ArithmeticException e) {</w:t>
      </w:r>
    </w:p>
    <w:p>
      <w:pPr>
        <w:pStyle w:val="Code"/>
      </w:pPr>
      <w:r>
        <w:t xml:space="preserve">            System.out.println("Cannot divide by zero: " + e.getMessage());</w:t>
      </w:r>
    </w:p>
    <w:p>
      <w:pPr>
        <w:pStyle w:val="Code"/>
      </w:pPr>
      <w:r>
        <w:t xml:space="preserve">        } catch (NullPointerException | ArrayIndexOutOfBoundsException e) {</w:t>
      </w:r>
    </w:p>
    <w:p>
      <w:pPr>
        <w:pStyle w:val="Code"/>
      </w:pPr>
      <w:r>
        <w:t xml:space="preserve">            System.out.println("Multi-catch block handled: " + e.getMessage());</w:t>
      </w:r>
    </w:p>
    <w:p>
      <w:pPr>
        <w:pStyle w:val="Code"/>
      </w:pPr>
      <w:r>
        <w:t xml:space="preserve">        } finally {</w:t>
      </w:r>
    </w:p>
    <w:p>
      <w:pPr>
        <w:pStyle w:val="Code"/>
      </w:pPr>
      <w:r>
        <w:t xml:space="preserve">            System.out.println("This block always runs.");</w:t>
      </w:r>
    </w:p>
    <w:p>
      <w:pPr>
        <w:pStyle w:val="Code"/>
      </w:pPr>
      <w:r>
        <w:t xml:space="preserve">        }</w:t>
      </w:r>
    </w:p>
    <w:p>
      <w:pPr>
        <w:pStyle w:val="Code"/>
      </w:pPr>
      <w:r>
        <w:t xml:space="preserve">    }</w:t>
      </w:r>
    </w:p>
    <w:p>
      <w:pPr>
        <w:pStyle w:val="Code"/>
      </w:pPr>
      <w:r>
        <w:t>}</w:t>
      </w:r>
    </w:p>
    <w:p>
      <w:r>
        <w:rPr>
          <w:b w:val="0"/>
          <w:i w:val="0"/>
        </w:rPr>
        <w:t>The banking project extends this idea by creating domain-specific checked exceptions such as InvalidAmountException and InsufficientBalanceException.</w:t>
      </w:r>
    </w:p>
    <w:p>
      <w:r>
        <w:rPr>
          <w:b w:val="0"/>
          <w:i w:val="0"/>
        </w:rPr>
        <w:t>Your L09 source demonstrates try/catch, multi-catch and finally. citeturn2view8</w:t>
      </w:r>
    </w:p>
    <w:p>
      <w:pPr>
        <w:pStyle w:val="Heading1"/>
      </w:pPr>
      <w:r>
        <w:t>12. L10 — Collections</w:t>
      </w:r>
    </w:p>
    <w:p>
      <w:r>
        <w:rPr>
          <w:b w:val="0"/>
          <w:i w:val="0"/>
        </w:rPr>
        <w:t>Collections are structures used to store groups of objects. Your banking application relies heavily on collections.</w:t>
      </w:r>
    </w:p>
    <w:p>
      <w:pPr>
        <w:pStyle w:val="Code"/>
      </w:pPr>
      <w:r>
        <w:t>package oop.day1;</w:t>
      </w:r>
    </w:p>
    <w:p>
      <w:pPr>
        <w:pStyle w:val="Code"/>
      </w:pPr>
      <w:r>
        <w:t>import java.util.*;</w:t>
      </w:r>
    </w:p>
    <w:p>
      <w:pPr>
        <w:pStyle w:val="Code"/>
      </w:pPr>
      <w:r>
        <w:t>public class L10_Collections {</w:t>
      </w:r>
    </w:p>
    <w:p>
      <w:pPr>
        <w:pStyle w:val="Code"/>
      </w:pPr>
      <w:r>
        <w:t xml:space="preserve">    public static void main(String[] args) {</w:t>
      </w:r>
    </w:p>
    <w:p>
      <w:pPr>
        <w:pStyle w:val="Code"/>
      </w:pPr>
      <w:r/>
    </w:p>
    <w:p>
      <w:pPr>
        <w:pStyle w:val="Code"/>
      </w:pPr>
      <w:r>
        <w:t xml:space="preserve">        // List&lt;Integer&gt; array = new ArrayList&lt;&gt;();</w:t>
      </w:r>
    </w:p>
    <w:p>
      <w:pPr>
        <w:pStyle w:val="Code"/>
      </w:pPr>
      <w:r/>
    </w:p>
    <w:p>
      <w:pPr>
        <w:pStyle w:val="Code"/>
      </w:pPr>
      <w:r>
        <w:t xml:space="preserve">        // we can simply change the implementation,</w:t>
      </w:r>
    </w:p>
    <w:p>
      <w:pPr>
        <w:pStyle w:val="Code"/>
      </w:pPr>
      <w:r>
        <w:t xml:space="preserve">        // the rest of code works fine with LinkedList as well, because both ArrayList and LinkedList Implements List</w:t>
      </w:r>
    </w:p>
    <w:p>
      <w:pPr>
        <w:pStyle w:val="Code"/>
      </w:pPr>
      <w:r>
        <w:t xml:space="preserve">        List&lt;Integer&gt; array = new LinkedList&lt;&gt;();</w:t>
      </w:r>
    </w:p>
    <w:p>
      <w:pPr>
        <w:pStyle w:val="Code"/>
      </w:pPr>
      <w:r>
        <w:t xml:space="preserve">        array.add(10);</w:t>
      </w:r>
    </w:p>
    <w:p>
      <w:pPr>
        <w:pStyle w:val="Code"/>
      </w:pPr>
      <w:r>
        <w:t xml:space="preserve">        System.out.println(array.size());</w:t>
      </w:r>
    </w:p>
    <w:p>
      <w:pPr>
        <w:pStyle w:val="Code"/>
      </w:pPr>
      <w:r/>
    </w:p>
    <w:p>
      <w:pPr>
        <w:pStyle w:val="Code"/>
      </w:pPr>
      <w:r>
        <w:t xml:space="preserve">    }</w:t>
      </w:r>
    </w:p>
    <w:p>
      <w:pPr>
        <w:pStyle w:val="Code"/>
      </w:pPr>
      <w:r>
        <w:t>}</w:t>
      </w:r>
    </w:p>
    <w:p>
      <w:r>
        <w:rPr>
          <w:b w:val="0"/>
          <w:i w:val="0"/>
        </w:rPr>
        <w:t>The key lesson is not just ArrayList or LinkedList. It is programming to an interface:</w:t>
      </w:r>
    </w:p>
    <w:p>
      <w:pPr>
        <w:pStyle w:val="Code"/>
      </w:pPr>
      <w:r>
        <w:t>List&lt;Integer&gt; array = new LinkedList&lt;&gt;();</w:t>
      </w:r>
    </w:p>
    <w:p>
      <w:r>
        <w:rPr>
          <w:b w:val="0"/>
          <w:i w:val="0"/>
        </w:rPr>
        <w:t>List is the interface. LinkedList is the implementation. Code that only needs List operations can often switch implementations without changing the rest of the code.</w:t>
      </w:r>
    </w:p>
    <w:p>
      <w:r>
        <w:rPr>
          <w:b w:val="0"/>
          <w:i w:val="0"/>
        </w:rPr>
        <w:t>Your Bank uses exactly the same idea:</w:t>
      </w:r>
    </w:p>
    <w:p>
      <w:pPr>
        <w:pStyle w:val="Code"/>
      </w:pPr>
      <w:r>
        <w:t>private List&lt;Transaction&gt; transactions;</w:t>
      </w:r>
    </w:p>
    <w:p>
      <w:pPr>
        <w:pStyle w:val="Code"/>
      </w:pPr>
      <w:r/>
    </w:p>
    <w:p>
      <w:pPr>
        <w:pStyle w:val="Code"/>
      </w:pPr>
      <w:r>
        <w:t>this.transactions = new ArrayList&lt;&gt;();</w:t>
      </w:r>
    </w:p>
    <w:p>
      <w:r>
        <w:rPr>
          <w:b w:val="0"/>
          <w:i w:val="0"/>
        </w:rPr>
        <w:t>And it uses Map for ID-based lookup:</w:t>
      </w:r>
    </w:p>
    <w:p>
      <w:pPr>
        <w:pStyle w:val="Code"/>
      </w:pPr>
      <w:r>
        <w:t>private Map&lt;Integer, Customer&gt; customers;</w:t>
      </w:r>
    </w:p>
    <w:p>
      <w:pPr>
        <w:pStyle w:val="Code"/>
      </w:pPr>
      <w:r>
        <w:t>private Map&lt;Integer, Account&gt; accounts;</w:t>
      </w:r>
    </w:p>
    <w:p>
      <w:r>
        <w:rPr>
          <w:b w:val="0"/>
          <w:i w:val="0"/>
        </w:rPr>
        <w:t>Your L10 source explicitly demonstrates declaring a List while changing its implementation. citeturn2view9</w:t>
      </w:r>
    </w:p>
    <w:p>
      <w:r>
        <w:br w:type="page"/>
      </w:r>
    </w:p>
    <w:p>
      <w:pPr>
        <w:pStyle w:val="Heading1"/>
      </w:pPr>
      <w:r>
        <w:t>13. Bank Management System — The Complete Design</w:t>
      </w:r>
    </w:p>
    <w:p>
      <w:r>
        <w:rPr>
          <w:b w:val="0"/>
          <w:i w:val="0"/>
        </w:rPr>
        <w:t>Now the lessons come together. The Bank Management System is a practical OOP application with a console UI, service layer, domain/model classes, collections and custom exceptions.</w:t>
      </w:r>
    </w:p>
    <w:p>
      <w:pPr>
        <w:pStyle w:val="Code"/>
      </w:pPr>
      <w:r>
        <w:t>Main</w:t>
      </w:r>
    </w:p>
    <w:p>
      <w:pPr>
        <w:pStyle w:val="Code"/>
      </w:pPr>
      <w:r>
        <w:t xml:space="preserve">  │</w:t>
      </w:r>
    </w:p>
    <w:p>
      <w:pPr>
        <w:pStyle w:val="Code"/>
      </w:pPr>
      <w:r>
        <w:t xml:space="preserve">  ▼</w:t>
      </w:r>
    </w:p>
    <w:p>
      <w:pPr>
        <w:pStyle w:val="Code"/>
      </w:pPr>
      <w:r>
        <w:t>BankService</w:t>
      </w:r>
    </w:p>
    <w:p>
      <w:pPr>
        <w:pStyle w:val="Code"/>
      </w:pPr>
      <w:r>
        <w:t xml:space="preserve">  │</w:t>
      </w:r>
    </w:p>
    <w:p>
      <w:pPr>
        <w:pStyle w:val="Code"/>
      </w:pPr>
      <w:r>
        <w:t xml:space="preserve">  ▼</w:t>
      </w:r>
    </w:p>
    <w:p>
      <w:pPr>
        <w:pStyle w:val="Code"/>
      </w:pPr>
      <w:r>
        <w:t>Bank</w:t>
      </w:r>
    </w:p>
    <w:p>
      <w:pPr>
        <w:pStyle w:val="Code"/>
      </w:pPr>
      <w:r>
        <w:t xml:space="preserve">  │</w:t>
      </w:r>
    </w:p>
    <w:p>
      <w:pPr>
        <w:pStyle w:val="Code"/>
      </w:pPr>
      <w:r>
        <w:t xml:space="preserve">  ├── Customer objects</w:t>
      </w:r>
    </w:p>
    <w:p>
      <w:pPr>
        <w:pStyle w:val="Code"/>
      </w:pPr>
      <w:r>
        <w:t xml:space="preserve">  ├── Account references</w:t>
      </w:r>
    </w:p>
    <w:p>
      <w:pPr>
        <w:pStyle w:val="Code"/>
      </w:pPr>
      <w:r>
        <w:t xml:space="preserve">  │      ├── SavingsAccount</w:t>
      </w:r>
    </w:p>
    <w:p>
      <w:pPr>
        <w:pStyle w:val="Code"/>
      </w:pPr>
      <w:r>
        <w:t xml:space="preserve">  │      └── CurrentAccount</w:t>
      </w:r>
    </w:p>
    <w:p>
      <w:pPr>
        <w:pStyle w:val="Code"/>
      </w:pPr>
      <w:r>
        <w:t xml:space="preserve">  │</w:t>
      </w:r>
    </w:p>
    <w:p>
      <w:pPr>
        <w:pStyle w:val="Code"/>
      </w:pPr>
      <w:r>
        <w:t xml:space="preserve">  └── Transaction history</w:t>
      </w:r>
    </w:p>
    <w:p>
      <w:r>
        <w:rPr>
          <w:b w:val="0"/>
          <w:i w:val="0"/>
        </w:rPr>
        <w:t>The repository currently separates the source into model, service, exception and Main areas. citeturn1view1</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Responsibility</w:t>
            </w:r>
          </w:p>
        </w:tc>
        <w:tc>
          <w:tcPr>
            <w:tcW w:type="dxa" w:w="3360"/>
          </w:tcPr>
          <w:p>
            <w:r>
              <w:t>Examples</w:t>
            </w:r>
          </w:p>
        </w:tc>
      </w:tr>
      <w:tr>
        <w:tc>
          <w:tcPr>
            <w:tcW w:type="dxa" w:w="3360"/>
          </w:tcPr>
          <w:p>
            <w:r>
              <w:t>Presentation</w:t>
            </w:r>
          </w:p>
        </w:tc>
        <w:tc>
          <w:tcPr>
            <w:tcW w:type="dxa" w:w="3360"/>
          </w:tcPr>
          <w:p>
            <w:r>
              <w:t>Talks to the user</w:t>
            </w:r>
          </w:p>
        </w:tc>
        <w:tc>
          <w:tcPr>
            <w:tcW w:type="dxa" w:w="3360"/>
          </w:tcPr>
          <w:p>
            <w:r>
              <w:t>Main.java</w:t>
            </w:r>
          </w:p>
        </w:tc>
      </w:tr>
      <w:tr>
        <w:tc>
          <w:tcPr>
            <w:tcW w:type="dxa" w:w="3360"/>
          </w:tcPr>
          <w:p>
            <w:r>
              <w:t>Service</w:t>
            </w:r>
          </w:p>
        </w:tc>
        <w:tc>
          <w:tcPr>
            <w:tcW w:type="dxa" w:w="3360"/>
          </w:tcPr>
          <w:p>
            <w:r>
              <w:t>Provides application-facing operations</w:t>
            </w:r>
          </w:p>
        </w:tc>
        <w:tc>
          <w:tcPr>
            <w:tcW w:type="dxa" w:w="3360"/>
          </w:tcPr>
          <w:p>
            <w:r>
              <w:t>BankService.java</w:t>
            </w:r>
          </w:p>
        </w:tc>
      </w:tr>
      <w:tr>
        <w:tc>
          <w:tcPr>
            <w:tcW w:type="dxa" w:w="3360"/>
          </w:tcPr>
          <w:p>
            <w:r>
              <w:t>Domain/model</w:t>
            </w:r>
          </w:p>
        </w:tc>
        <w:tc>
          <w:tcPr>
            <w:tcW w:type="dxa" w:w="3360"/>
          </w:tcPr>
          <w:p>
            <w:r>
              <w:t>Represents banking concepts</w:t>
            </w:r>
          </w:p>
        </w:tc>
        <w:tc>
          <w:tcPr>
            <w:tcW w:type="dxa" w:w="3360"/>
          </w:tcPr>
          <w:p>
            <w:r>
              <w:t>Customer, Account, Transaction</w:t>
            </w:r>
          </w:p>
        </w:tc>
      </w:tr>
      <w:tr>
        <w:tc>
          <w:tcPr>
            <w:tcW w:type="dxa" w:w="3360"/>
          </w:tcPr>
          <w:p>
            <w:r>
              <w:t>Business management</w:t>
            </w:r>
          </w:p>
        </w:tc>
        <w:tc>
          <w:tcPr>
            <w:tcW w:type="dxa" w:w="3360"/>
          </w:tcPr>
          <w:p>
            <w:r>
              <w:t>Stores objects and applies banking operations</w:t>
            </w:r>
          </w:p>
        </w:tc>
        <w:tc>
          <w:tcPr>
            <w:tcW w:type="dxa" w:w="3360"/>
          </w:tcPr>
          <w:p>
            <w:r>
              <w:t>Bank.java</w:t>
            </w:r>
          </w:p>
        </w:tc>
      </w:tr>
      <w:tr>
        <w:tc>
          <w:tcPr>
            <w:tcW w:type="dxa" w:w="3360"/>
          </w:tcPr>
          <w:p>
            <w:r>
              <w:t>Error model</w:t>
            </w:r>
          </w:p>
        </w:tc>
        <w:tc>
          <w:tcPr>
            <w:tcW w:type="dxa" w:w="3360"/>
          </w:tcPr>
          <w:p>
            <w:r>
              <w:t>Represents business failures</w:t>
            </w:r>
          </w:p>
        </w:tc>
        <w:tc>
          <w:tcPr>
            <w:tcW w:type="dxa" w:w="3360"/>
          </w:tcPr>
          <w:p>
            <w:r>
              <w:t>Custom Exception classes</w:t>
            </w:r>
          </w:p>
        </w:tc>
      </w:tr>
    </w:tbl>
    <w:p>
      <w:pPr>
        <w:pStyle w:val="Heading1"/>
      </w:pPr>
      <w:r>
        <w:t>14. Customer.java — Modeling a Customer</w:t>
      </w:r>
    </w:p>
    <w:p>
      <w:r>
        <w:rPr>
          <w:b w:val="0"/>
          <w:i w:val="0"/>
        </w:rPr>
        <w:t>A Customer represents a person who uses the bank. It contains identity/contact information but does not perform banking operations itself.</w:t>
      </w:r>
    </w:p>
    <w:p>
      <w:pPr>
        <w:pStyle w:val="Code"/>
      </w:pPr>
      <w:r>
        <w:t>package bank_management_system.src.model;</w:t>
      </w:r>
    </w:p>
    <w:p>
      <w:pPr>
        <w:pStyle w:val="Code"/>
      </w:pPr>
      <w:r/>
    </w:p>
    <w:p>
      <w:pPr>
        <w:pStyle w:val="Code"/>
      </w:pPr>
      <w:r>
        <w:t>public class Customer {</w:t>
      </w:r>
    </w:p>
    <w:p>
      <w:pPr>
        <w:pStyle w:val="Code"/>
      </w:pPr>
      <w:r/>
    </w:p>
    <w:p>
      <w:pPr>
        <w:pStyle w:val="Code"/>
      </w:pPr>
      <w:r>
        <w:t xml:space="preserve">    // private variables -&gt; encapsulation</w:t>
      </w:r>
    </w:p>
    <w:p>
      <w:pPr>
        <w:pStyle w:val="Code"/>
      </w:pPr>
      <w:r>
        <w:t xml:space="preserve">    private int customerId;</w:t>
      </w:r>
    </w:p>
    <w:p>
      <w:pPr>
        <w:pStyle w:val="Code"/>
      </w:pPr>
      <w:r>
        <w:t xml:space="preserve">    private String name;</w:t>
      </w:r>
    </w:p>
    <w:p>
      <w:pPr>
        <w:pStyle w:val="Code"/>
      </w:pPr>
      <w:r>
        <w:t xml:space="preserve">    private String mobileNumber;</w:t>
      </w:r>
    </w:p>
    <w:p>
      <w:pPr>
        <w:pStyle w:val="Code"/>
      </w:pPr>
      <w:r>
        <w:t xml:space="preserve">    private String email;</w:t>
      </w:r>
    </w:p>
    <w:p>
      <w:pPr>
        <w:pStyle w:val="Code"/>
      </w:pPr>
      <w:r/>
    </w:p>
    <w:p>
      <w:pPr>
        <w:pStyle w:val="Code"/>
      </w:pPr>
      <w:r>
        <w:t xml:space="preserve">    public Customer(int customerId, String name, String mobileNumber, String email){</w:t>
      </w:r>
    </w:p>
    <w:p>
      <w:pPr>
        <w:pStyle w:val="Code"/>
      </w:pPr>
      <w:r>
        <w:t xml:space="preserve">        this.customerId=customerId;</w:t>
      </w:r>
    </w:p>
    <w:p>
      <w:pPr>
        <w:pStyle w:val="Code"/>
      </w:pPr>
      <w:r>
        <w:t xml:space="preserve">        this.name=name;</w:t>
      </w:r>
    </w:p>
    <w:p>
      <w:pPr>
        <w:pStyle w:val="Code"/>
      </w:pPr>
      <w:r>
        <w:t xml:space="preserve">        this.mobileNumber=mobileNumber;</w:t>
      </w:r>
    </w:p>
    <w:p>
      <w:pPr>
        <w:pStyle w:val="Code"/>
      </w:pPr>
      <w:r>
        <w:t xml:space="preserve">        this.email=email;</w:t>
      </w:r>
    </w:p>
    <w:p>
      <w:pPr>
        <w:pStyle w:val="Code"/>
      </w:pPr>
      <w:r>
        <w:t xml:space="preserve">    }</w:t>
      </w:r>
    </w:p>
    <w:p>
      <w:pPr>
        <w:pStyle w:val="Code"/>
      </w:pPr>
      <w:r/>
    </w:p>
    <w:p>
      <w:pPr>
        <w:pStyle w:val="Code"/>
      </w:pPr>
      <w:r>
        <w:t xml:space="preserve">    public int getCustomerId() {</w:t>
      </w:r>
    </w:p>
    <w:p>
      <w:pPr>
        <w:pStyle w:val="Code"/>
      </w:pPr>
      <w:r>
        <w:t xml:space="preserve">        return customerId;</w:t>
      </w:r>
    </w:p>
    <w:p>
      <w:pPr>
        <w:pStyle w:val="Code"/>
      </w:pPr>
      <w:r>
        <w:t xml:space="preserve">    }</w:t>
      </w:r>
    </w:p>
    <w:p>
      <w:pPr>
        <w:pStyle w:val="Code"/>
      </w:pPr>
      <w:r/>
    </w:p>
    <w:p>
      <w:pPr>
        <w:pStyle w:val="Code"/>
      </w:pPr>
      <w:r>
        <w:t xml:space="preserve">    public String getName() {</w:t>
      </w:r>
    </w:p>
    <w:p>
      <w:pPr>
        <w:pStyle w:val="Code"/>
      </w:pPr>
      <w:r>
        <w:t xml:space="preserve">        return name;</w:t>
      </w:r>
    </w:p>
    <w:p>
      <w:pPr>
        <w:pStyle w:val="Code"/>
      </w:pPr>
      <w:r>
        <w:t xml:space="preserve">    }</w:t>
      </w:r>
    </w:p>
    <w:p>
      <w:pPr>
        <w:pStyle w:val="Code"/>
      </w:pPr>
      <w:r/>
    </w:p>
    <w:p>
      <w:pPr>
        <w:pStyle w:val="Code"/>
      </w:pPr>
      <w:r>
        <w:t xml:space="preserve">    public String getMobileNumber() {</w:t>
      </w:r>
    </w:p>
    <w:p>
      <w:pPr>
        <w:pStyle w:val="Code"/>
      </w:pPr>
      <w:r>
        <w:t xml:space="preserve">        return mobileNumber;</w:t>
      </w:r>
    </w:p>
    <w:p>
      <w:pPr>
        <w:pStyle w:val="Code"/>
      </w:pPr>
      <w:r>
        <w:t xml:space="preserve">    }</w:t>
      </w:r>
    </w:p>
    <w:p>
      <w:pPr>
        <w:pStyle w:val="Code"/>
      </w:pPr>
      <w:r/>
    </w:p>
    <w:p>
      <w:pPr>
        <w:pStyle w:val="Code"/>
      </w:pPr>
      <w:r>
        <w:t xml:space="preserve">    public String getEmail() {</w:t>
      </w:r>
    </w:p>
    <w:p>
      <w:pPr>
        <w:pStyle w:val="Code"/>
      </w:pPr>
      <w:r>
        <w:t xml:space="preserve">        return email;</w:t>
      </w:r>
    </w:p>
    <w:p>
      <w:pPr>
        <w:pStyle w:val="Code"/>
      </w:pPr>
      <w:r>
        <w:t xml:space="preserve">    }</w:t>
      </w:r>
    </w:p>
    <w:p>
      <w:pPr>
        <w:pStyle w:val="Code"/>
      </w:pPr>
      <w:r>
        <w:t>}</w:t>
      </w:r>
    </w:p>
    <w:p>
      <w:r>
        <w:rPr>
          <w:b w:val="0"/>
          <w:i w:val="0"/>
        </w:rPr>
        <w:t>Why private? Because the object's state should not be freely changed from anywhere in the application.</w:t>
      </w:r>
    </w:p>
    <w:p>
      <w:r>
        <w:rPr>
          <w:b w:val="0"/>
          <w:i w:val="0"/>
        </w:rPr>
        <w:t>Why getters? Other classes need to read customer information. A getter provides controlled read access.</w:t>
      </w:r>
    </w:p>
    <w:p>
      <w:r>
        <w:rPr>
          <w:b w:val="0"/>
          <w:i w:val="0"/>
        </w:rPr>
        <w:t>Why no setters? In this learning version, customer details are treated as fixed after construction. That prevents arbitrary changes through this class.</w:t>
      </w:r>
    </w:p>
    <w:p>
      <w:r>
        <w:rPr>
          <w:b w:val="0"/>
          <w:i w:val="0"/>
        </w:rPr>
        <w:t>This is a direct application of encapsulation from L02. citeturn4view3</w:t>
      </w:r>
    </w:p>
    <w:p>
      <w:pPr>
        <w:pStyle w:val="Heading1"/>
      </w:pPr>
      <w:r>
        <w:t>15. AccountStatus.java — Enum</w:t>
      </w:r>
    </w:p>
    <w:p>
      <w:r>
        <w:rPr>
          <w:b w:val="0"/>
          <w:i w:val="0"/>
        </w:rPr>
        <w:t>An enum is appropriate when a value must come from a fixed set.</w:t>
      </w:r>
    </w:p>
    <w:p>
      <w:pPr>
        <w:pStyle w:val="Code"/>
      </w:pPr>
      <w:r>
        <w:t>package bank_management_system.src.model;</w:t>
      </w:r>
    </w:p>
    <w:p>
      <w:pPr>
        <w:pStyle w:val="Code"/>
      </w:pPr>
      <w:r/>
    </w:p>
    <w:p>
      <w:pPr>
        <w:pStyle w:val="Code"/>
      </w:pPr>
      <w:r>
        <w:t>public enum AccountStatus {</w:t>
      </w:r>
    </w:p>
    <w:p>
      <w:pPr>
        <w:pStyle w:val="Code"/>
      </w:pPr>
      <w:r>
        <w:t xml:space="preserve">    ACTIVE, CLOSED</w:t>
      </w:r>
    </w:p>
    <w:p>
      <w:pPr>
        <w:pStyle w:val="Code"/>
      </w:pPr>
      <w:r>
        <w:t>}</w:t>
      </w:r>
    </w:p>
    <w:p>
      <w:r>
        <w:rPr>
          <w:b w:val="0"/>
          <w:i w:val="0"/>
        </w:rPr>
        <w:t>Why not use String status? Because a String would allow invalid values such as 'OPENED', 'DELETED', or 'abc'. The enum restricts the program to the defined constants.</w:t>
      </w:r>
    </w:p>
    <w:p>
      <w:r>
        <w:rPr>
          <w:b w:val="0"/>
          <w:i w:val="0"/>
        </w:rPr>
        <w:t>The current enum contains ACTIVE and CLOSED. citeturn4view1</w:t>
      </w:r>
    </w:p>
    <w:p>
      <w:pPr>
        <w:pStyle w:val="Heading1"/>
      </w:pPr>
      <w:r>
        <w:t>16. Account.java — The Central OOP Class</w:t>
      </w:r>
    </w:p>
    <w:p>
      <w:r>
        <w:rPr>
          <w:b w:val="0"/>
          <w:i w:val="0"/>
        </w:rPr>
        <w:t>Account is the most important class for understanding how your OOP lessons become a real design.</w:t>
      </w:r>
    </w:p>
    <w:p>
      <w:r>
        <w:rPr>
          <w:b w:val="0"/>
          <w:i w:val="0"/>
        </w:rPr>
        <w:t>It is abstract because an account is a general concept. The project has specific account types, and withdrawal rules differ between them.</w:t>
      </w:r>
    </w:p>
    <w:p>
      <w:pPr>
        <w:pStyle w:val="Code"/>
      </w:pPr>
      <w:r>
        <w:t>package bank_management_system.src.model;</w:t>
      </w:r>
    </w:p>
    <w:p>
      <w:pPr>
        <w:pStyle w:val="Code"/>
      </w:pPr>
      <w:r/>
    </w:p>
    <w:p>
      <w:pPr>
        <w:pStyle w:val="Code"/>
      </w:pPr>
      <w:r>
        <w:t>import java.util.*;</w:t>
      </w:r>
    </w:p>
    <w:p>
      <w:pPr>
        <w:pStyle w:val="Code"/>
      </w:pPr>
      <w:r/>
    </w:p>
    <w:p>
      <w:pPr>
        <w:pStyle w:val="Code"/>
      </w:pPr>
      <w:r>
        <w:t>import bank_management_system.src.expection.*;</w:t>
      </w:r>
    </w:p>
    <w:p>
      <w:pPr>
        <w:pStyle w:val="Code"/>
      </w:pPr>
      <w:r/>
    </w:p>
    <w:p>
      <w:pPr>
        <w:pStyle w:val="Code"/>
      </w:pPr>
      <w:r>
        <w:t>public abstract class Account {</w:t>
      </w:r>
    </w:p>
    <w:p>
      <w:pPr>
        <w:pStyle w:val="Code"/>
      </w:pPr>
      <w:r/>
    </w:p>
    <w:p>
      <w:pPr>
        <w:pStyle w:val="Code"/>
      </w:pPr>
      <w:r>
        <w:t xml:space="preserve">    private int accountNumber;</w:t>
      </w:r>
    </w:p>
    <w:p>
      <w:pPr>
        <w:pStyle w:val="Code"/>
      </w:pPr>
      <w:r>
        <w:t xml:space="preserve">    private Customer customer;</w:t>
      </w:r>
    </w:p>
    <w:p>
      <w:pPr>
        <w:pStyle w:val="Code"/>
      </w:pPr>
      <w:r/>
    </w:p>
    <w:p>
      <w:pPr>
        <w:pStyle w:val="Code"/>
      </w:pPr>
      <w:r>
        <w:t xml:space="preserve">    protected double balance;</w:t>
      </w:r>
    </w:p>
    <w:p>
      <w:pPr>
        <w:pStyle w:val="Code"/>
      </w:pPr>
      <w:r/>
    </w:p>
    <w:p>
      <w:pPr>
        <w:pStyle w:val="Code"/>
      </w:pPr>
      <w:r>
        <w:t xml:space="preserve">    private AccountStatus status;</w:t>
      </w:r>
    </w:p>
    <w:p>
      <w:pPr>
        <w:pStyle w:val="Code"/>
      </w:pPr>
      <w:r/>
    </w:p>
    <w:p>
      <w:pPr>
        <w:pStyle w:val="Code"/>
      </w:pPr>
      <w:r>
        <w:t xml:space="preserve">    private List&lt;Transaction&gt; transactions;</w:t>
      </w:r>
    </w:p>
    <w:p>
      <w:pPr>
        <w:pStyle w:val="Code"/>
      </w:pPr>
      <w:r/>
    </w:p>
    <w:p>
      <w:pPr>
        <w:pStyle w:val="Code"/>
      </w:pPr>
      <w:r>
        <w:t xml:space="preserve">    private int nextTransactionId = 1;</w:t>
      </w:r>
    </w:p>
    <w:p>
      <w:pPr>
        <w:pStyle w:val="Code"/>
      </w:pPr>
      <w:r/>
    </w:p>
    <w:p>
      <w:pPr>
        <w:pStyle w:val="Code"/>
      </w:pPr>
      <w:r>
        <w:t xml:space="preserve">    public Account(int accountNumber, Customer customer) {</w:t>
      </w:r>
    </w:p>
    <w:p>
      <w:pPr>
        <w:pStyle w:val="Code"/>
      </w:pPr>
      <w:r/>
    </w:p>
    <w:p>
      <w:pPr>
        <w:pStyle w:val="Code"/>
      </w:pPr>
      <w:r>
        <w:t xml:space="preserve">        this.accountNumber = accountNumber;</w:t>
      </w:r>
    </w:p>
    <w:p>
      <w:pPr>
        <w:pStyle w:val="Code"/>
      </w:pPr>
      <w:r>
        <w:t xml:space="preserve">        this.customer = customer;</w:t>
      </w:r>
    </w:p>
    <w:p>
      <w:pPr>
        <w:pStyle w:val="Code"/>
      </w:pPr>
      <w:r>
        <w:t xml:space="preserve">        this.balance = 0;</w:t>
      </w:r>
    </w:p>
    <w:p>
      <w:pPr>
        <w:pStyle w:val="Code"/>
      </w:pPr>
      <w:r/>
    </w:p>
    <w:p>
      <w:pPr>
        <w:pStyle w:val="Code"/>
      </w:pPr>
      <w:r>
        <w:t xml:space="preserve">        this.status = AccountStatus.ACTIVE;</w:t>
      </w:r>
    </w:p>
    <w:p>
      <w:pPr>
        <w:pStyle w:val="Code"/>
      </w:pPr>
      <w:r/>
    </w:p>
    <w:p>
      <w:pPr>
        <w:pStyle w:val="Code"/>
      </w:pPr>
      <w:r>
        <w:t xml:space="preserve">        this.transactions = new ArrayList&lt;&gt;();</w:t>
      </w:r>
    </w:p>
    <w:p>
      <w:pPr>
        <w:pStyle w:val="Code"/>
      </w:pPr>
      <w:r>
        <w:t xml:space="preserve">    }</w:t>
      </w:r>
    </w:p>
    <w:p>
      <w:pPr>
        <w:pStyle w:val="Code"/>
      </w:pPr>
      <w:r/>
    </w:p>
    <w:p>
      <w:pPr>
        <w:pStyle w:val="Code"/>
      </w:pPr>
      <w:r>
        <w:t xml:space="preserve">    public int getAccountNumber() {</w:t>
      </w:r>
    </w:p>
    <w:p>
      <w:pPr>
        <w:pStyle w:val="Code"/>
      </w:pPr>
      <w:r>
        <w:t xml:space="preserve">        return accountNumber;</w:t>
      </w:r>
    </w:p>
    <w:p>
      <w:pPr>
        <w:pStyle w:val="Code"/>
      </w:pPr>
      <w:r>
        <w:t xml:space="preserve">    }</w:t>
      </w:r>
    </w:p>
    <w:p>
      <w:pPr>
        <w:pStyle w:val="Code"/>
      </w:pPr>
      <w:r/>
    </w:p>
    <w:p>
      <w:pPr>
        <w:pStyle w:val="Code"/>
      </w:pPr>
      <w:r>
        <w:t xml:space="preserve">    public Customer getCustomer() {</w:t>
      </w:r>
    </w:p>
    <w:p>
      <w:pPr>
        <w:pStyle w:val="Code"/>
      </w:pPr>
      <w:r>
        <w:t xml:space="preserve">        return customer;</w:t>
      </w:r>
    </w:p>
    <w:p>
      <w:pPr>
        <w:pStyle w:val="Code"/>
      </w:pPr>
      <w:r>
        <w:t xml:space="preserve">    }</w:t>
      </w:r>
    </w:p>
    <w:p>
      <w:pPr>
        <w:pStyle w:val="Code"/>
      </w:pPr>
      <w:r/>
    </w:p>
    <w:p>
      <w:pPr>
        <w:pStyle w:val="Code"/>
      </w:pPr>
      <w:r>
        <w:t xml:space="preserve">    public double getBalance() {</w:t>
      </w:r>
    </w:p>
    <w:p>
      <w:pPr>
        <w:pStyle w:val="Code"/>
      </w:pPr>
      <w:r>
        <w:t xml:space="preserve">        return balance;</w:t>
      </w:r>
    </w:p>
    <w:p>
      <w:pPr>
        <w:pStyle w:val="Code"/>
      </w:pPr>
      <w:r>
        <w:t xml:space="preserve">    }</w:t>
      </w:r>
    </w:p>
    <w:p>
      <w:pPr>
        <w:pStyle w:val="Code"/>
      </w:pPr>
      <w:r/>
    </w:p>
    <w:p>
      <w:pPr>
        <w:pStyle w:val="Code"/>
      </w:pPr>
      <w:r>
        <w:t xml:space="preserve">    public AccountStatus getStatus() {</w:t>
      </w:r>
    </w:p>
    <w:p>
      <w:pPr>
        <w:pStyle w:val="Code"/>
      </w:pPr>
      <w:r>
        <w:t xml:space="preserve">        return status;</w:t>
      </w:r>
    </w:p>
    <w:p>
      <w:pPr>
        <w:pStyle w:val="Code"/>
      </w:pPr>
      <w:r>
        <w:t xml:space="preserve">    }</w:t>
      </w:r>
    </w:p>
    <w:p>
      <w:pPr>
        <w:pStyle w:val="Code"/>
      </w:pPr>
      <w:r/>
    </w:p>
    <w:p>
      <w:pPr>
        <w:pStyle w:val="Code"/>
      </w:pPr>
      <w:r>
        <w:t xml:space="preserve">    public boolean isActive() {</w:t>
      </w:r>
    </w:p>
    <w:p>
      <w:pPr>
        <w:pStyle w:val="Code"/>
      </w:pPr>
      <w:r>
        <w:t xml:space="preserve">        return status == AccountStatus.ACTIVE;</w:t>
      </w:r>
    </w:p>
    <w:p>
      <w:pPr>
        <w:pStyle w:val="Code"/>
      </w:pPr>
      <w:r>
        <w:t xml:space="preserve">    }</w:t>
      </w:r>
    </w:p>
    <w:p>
      <w:pPr>
        <w:pStyle w:val="Code"/>
      </w:pPr>
      <w:r/>
    </w:p>
    <w:p>
      <w:pPr>
        <w:pStyle w:val="Code"/>
      </w:pPr>
      <w:r>
        <w:t xml:space="preserve">    public void closeAccount() {</w:t>
      </w:r>
    </w:p>
    <w:p>
      <w:pPr>
        <w:pStyle w:val="Code"/>
      </w:pPr>
      <w:r>
        <w:t xml:space="preserve">        status = AccountStatus.CLOSED;</w:t>
      </w:r>
    </w:p>
    <w:p>
      <w:pPr>
        <w:pStyle w:val="Code"/>
      </w:pPr>
      <w:r>
        <w:t xml:space="preserve">    }</w:t>
      </w:r>
    </w:p>
    <w:p>
      <w:pPr>
        <w:pStyle w:val="Code"/>
      </w:pPr>
      <w:r/>
    </w:p>
    <w:p>
      <w:pPr>
        <w:pStyle w:val="Code"/>
      </w:pPr>
      <w:r>
        <w:t xml:space="preserve">    public void deposit(double amount)</w:t>
      </w:r>
    </w:p>
    <w:p>
      <w:pPr>
        <w:pStyle w:val="Code"/>
      </w:pPr>
      <w:r>
        <w:t xml:space="preserve">            throws InvalidAmountException {</w:t>
      </w:r>
    </w:p>
    <w:p>
      <w:pPr>
        <w:pStyle w:val="Code"/>
      </w:pPr>
      <w:r/>
    </w:p>
    <w:p>
      <w:pPr>
        <w:pStyle w:val="Code"/>
      </w:pPr>
      <w:r>
        <w:t xml:space="preserve">        if (amount &lt;= 0) {</w:t>
      </w:r>
    </w:p>
    <w:p>
      <w:pPr>
        <w:pStyle w:val="Code"/>
      </w:pPr>
      <w:r>
        <w:t xml:space="preserve">            throw new InvalidAmountException(</w:t>
      </w:r>
    </w:p>
    <w:p>
      <w:pPr>
        <w:pStyle w:val="Code"/>
      </w:pPr>
      <w:r>
        <w:t xml:space="preserve">                "Deposit amount must be greater than zero."</w:t>
      </w:r>
    </w:p>
    <w:p>
      <w:pPr>
        <w:pStyle w:val="Code"/>
      </w:pPr>
      <w:r>
        <w:t xml:space="preserve">            );</w:t>
      </w:r>
    </w:p>
    <w:p>
      <w:pPr>
        <w:pStyle w:val="Code"/>
      </w:pPr>
      <w:r>
        <w:t xml:space="preserve">        }</w:t>
      </w:r>
    </w:p>
    <w:p>
      <w:pPr>
        <w:pStyle w:val="Code"/>
      </w:pPr>
      <w:r/>
    </w:p>
    <w:p>
      <w:pPr>
        <w:pStyle w:val="Code"/>
      </w:pPr>
      <w:r>
        <w:t xml:space="preserve">        balance += amount;</w:t>
      </w:r>
    </w:p>
    <w:p>
      <w:pPr>
        <w:pStyle w:val="Code"/>
      </w:pPr>
      <w:r/>
    </w:p>
    <w:p>
      <w:pPr>
        <w:pStyle w:val="Code"/>
      </w:pPr>
      <w:r>
        <w:t xml:space="preserve">        recordTransaction(</w:t>
      </w:r>
    </w:p>
    <w:p>
      <w:pPr>
        <w:pStyle w:val="Code"/>
      </w:pPr>
      <w:r>
        <w:t xml:space="preserve">            "DEPOSIT",</w:t>
      </w:r>
    </w:p>
    <w:p>
      <w:pPr>
        <w:pStyle w:val="Code"/>
      </w:pPr>
      <w:r>
        <w:t xml:space="preserve">            amount</w:t>
      </w:r>
    </w:p>
    <w:p>
      <w:pPr>
        <w:pStyle w:val="Code"/>
      </w:pPr>
      <w:r>
        <w:t xml:space="preserve">        );</w:t>
      </w:r>
    </w:p>
    <w:p>
      <w:pPr>
        <w:pStyle w:val="Code"/>
      </w:pPr>
      <w:r>
        <w:t xml:space="preserve">    }</w:t>
      </w:r>
    </w:p>
    <w:p>
      <w:pPr>
        <w:pStyle w:val="Code"/>
      </w:pPr>
      <w:r/>
    </w:p>
    <w:p>
      <w:pPr>
        <w:pStyle w:val="Code"/>
      </w:pPr>
      <w:r>
        <w:t xml:space="preserve">    protected void recordTransaction(</w:t>
      </w:r>
    </w:p>
    <w:p>
      <w:pPr>
        <w:pStyle w:val="Code"/>
      </w:pPr>
      <w:r>
        <w:t xml:space="preserve">            String type,</w:t>
      </w:r>
    </w:p>
    <w:p>
      <w:pPr>
        <w:pStyle w:val="Code"/>
      </w:pPr>
      <w:r>
        <w:t xml:space="preserve">            double amount) {</w:t>
      </w:r>
    </w:p>
    <w:p>
      <w:pPr>
        <w:pStyle w:val="Code"/>
      </w:pPr>
      <w:r/>
    </w:p>
    <w:p>
      <w:pPr>
        <w:pStyle w:val="Code"/>
      </w:pPr>
      <w:r>
        <w:t xml:space="preserve">        Transaction transaction =</w:t>
      </w:r>
    </w:p>
    <w:p>
      <w:pPr>
        <w:pStyle w:val="Code"/>
      </w:pPr>
      <w:r>
        <w:t xml:space="preserve">            new Transaction(</w:t>
      </w:r>
    </w:p>
    <w:p>
      <w:pPr>
        <w:pStyle w:val="Code"/>
      </w:pPr>
      <w:r>
        <w:t xml:space="preserve">                nextTransactionId++,</w:t>
      </w:r>
    </w:p>
    <w:p>
      <w:pPr>
        <w:pStyle w:val="Code"/>
      </w:pPr>
      <w:r>
        <w:t xml:space="preserve">                type,</w:t>
      </w:r>
    </w:p>
    <w:p>
      <w:pPr>
        <w:pStyle w:val="Code"/>
      </w:pPr>
      <w:r>
        <w:t xml:space="preserve">                amount,</w:t>
      </w:r>
    </w:p>
    <w:p>
      <w:pPr>
        <w:pStyle w:val="Code"/>
      </w:pPr>
      <w:r>
        <w:t xml:space="preserve">                balance</w:t>
      </w:r>
    </w:p>
    <w:p>
      <w:pPr>
        <w:pStyle w:val="Code"/>
      </w:pPr>
      <w:r>
        <w:t xml:space="preserve">            );</w:t>
      </w:r>
    </w:p>
    <w:p>
      <w:pPr>
        <w:pStyle w:val="Code"/>
      </w:pPr>
      <w:r/>
    </w:p>
    <w:p>
      <w:pPr>
        <w:pStyle w:val="Code"/>
      </w:pPr>
      <w:r>
        <w:t xml:space="preserve">        transactions.add(transaction);</w:t>
      </w:r>
    </w:p>
    <w:p>
      <w:pPr>
        <w:pStyle w:val="Code"/>
      </w:pPr>
      <w:r>
        <w:t xml:space="preserve">    }</w:t>
      </w:r>
    </w:p>
    <w:p>
      <w:pPr>
        <w:pStyle w:val="Code"/>
      </w:pPr>
      <w:r/>
    </w:p>
    <w:p>
      <w:pPr>
        <w:pStyle w:val="Code"/>
      </w:pPr>
      <w:r>
        <w:t xml:space="preserve">    public List&lt;Transaction&gt; getTransactions() {</w:t>
      </w:r>
    </w:p>
    <w:p>
      <w:pPr>
        <w:pStyle w:val="Code"/>
      </w:pPr>
      <w:r>
        <w:t xml:space="preserve">        return Collections.unmodifiableList(transactions);</w:t>
      </w:r>
    </w:p>
    <w:p>
      <w:pPr>
        <w:pStyle w:val="Code"/>
      </w:pPr>
      <w:r>
        <w:t xml:space="preserve">    }</w:t>
      </w:r>
    </w:p>
    <w:p>
      <w:pPr>
        <w:pStyle w:val="Code"/>
      </w:pPr>
      <w:r/>
    </w:p>
    <w:p>
      <w:pPr>
        <w:pStyle w:val="Code"/>
      </w:pPr>
      <w:r>
        <w:t xml:space="preserve">    public void printTransactionHistory() {</w:t>
      </w:r>
    </w:p>
    <w:p>
      <w:pPr>
        <w:pStyle w:val="Code"/>
      </w:pPr>
      <w:r>
        <w:t xml:space="preserve">        System.out.println("\n=========================================");</w:t>
      </w:r>
    </w:p>
    <w:p>
      <w:pPr>
        <w:pStyle w:val="Code"/>
      </w:pPr>
      <w:r>
        <w:t xml:space="preserve">        System.out.println("         TRANSACTION HISTORY");</w:t>
      </w:r>
    </w:p>
    <w:p>
      <w:pPr>
        <w:pStyle w:val="Code"/>
      </w:pPr>
      <w:r>
        <w:t xml:space="preserve">        System.out.println("=========================================");</w:t>
      </w:r>
    </w:p>
    <w:p>
      <w:pPr>
        <w:pStyle w:val="Code"/>
      </w:pPr>
      <w:r/>
    </w:p>
    <w:p>
      <w:pPr>
        <w:pStyle w:val="Code"/>
      </w:pPr>
      <w:r>
        <w:t xml:space="preserve">        System.out.printf(</w:t>
      </w:r>
    </w:p>
    <w:p>
      <w:pPr>
        <w:pStyle w:val="Code"/>
      </w:pPr>
      <w:r>
        <w:t xml:space="preserve">            "%-5s %-12s %-12s %-12s%n",</w:t>
      </w:r>
    </w:p>
    <w:p>
      <w:pPr>
        <w:pStyle w:val="Code"/>
      </w:pPr>
      <w:r>
        <w:t xml:space="preserve">            "ID",</w:t>
      </w:r>
    </w:p>
    <w:p>
      <w:pPr>
        <w:pStyle w:val="Code"/>
      </w:pPr>
      <w:r>
        <w:t xml:space="preserve">            "TYPE",</w:t>
      </w:r>
    </w:p>
    <w:p>
      <w:pPr>
        <w:pStyle w:val="Code"/>
      </w:pPr>
      <w:r>
        <w:t xml:space="preserve">            "AMOUNT",</w:t>
      </w:r>
    </w:p>
    <w:p>
      <w:pPr>
        <w:pStyle w:val="Code"/>
      </w:pPr>
      <w:r>
        <w:t xml:space="preserve">            "BALANCE"</w:t>
      </w:r>
    </w:p>
    <w:p>
      <w:pPr>
        <w:pStyle w:val="Code"/>
      </w:pPr>
      <w:r>
        <w:t xml:space="preserve">        );</w:t>
      </w:r>
    </w:p>
    <w:p>
      <w:pPr>
        <w:pStyle w:val="Code"/>
      </w:pPr>
      <w:r/>
    </w:p>
    <w:p>
      <w:pPr>
        <w:pStyle w:val="Code"/>
      </w:pPr>
      <w:r>
        <w:t xml:space="preserve">        System.out.println("-----------------------------------------");</w:t>
      </w:r>
    </w:p>
    <w:p>
      <w:pPr>
        <w:pStyle w:val="Code"/>
      </w:pPr>
      <w:r/>
    </w:p>
    <w:p>
      <w:pPr>
        <w:pStyle w:val="Code"/>
      </w:pPr>
      <w:r>
        <w:t xml:space="preserve">        for (Transaction transaction : transactions) {</w:t>
      </w:r>
    </w:p>
    <w:p>
      <w:pPr>
        <w:pStyle w:val="Code"/>
      </w:pPr>
      <w:r>
        <w:t xml:space="preserve">            System.out.printf(</w:t>
      </w:r>
    </w:p>
    <w:p>
      <w:pPr>
        <w:pStyle w:val="Code"/>
      </w:pPr>
      <w:r>
        <w:t xml:space="preserve">                "%-5d %-12s ₹%-11.2f ₹%-11.2f%n",</w:t>
      </w:r>
    </w:p>
    <w:p>
      <w:pPr>
        <w:pStyle w:val="Code"/>
      </w:pPr>
      <w:r>
        <w:t xml:space="preserve">                transaction.getTransactionId(),</w:t>
      </w:r>
    </w:p>
    <w:p>
      <w:pPr>
        <w:pStyle w:val="Code"/>
      </w:pPr>
      <w:r>
        <w:t xml:space="preserve">                transaction.getType(),</w:t>
      </w:r>
    </w:p>
    <w:p>
      <w:pPr>
        <w:pStyle w:val="Code"/>
      </w:pPr>
      <w:r>
        <w:t xml:space="preserve">                transaction.getAmount(),</w:t>
      </w:r>
    </w:p>
    <w:p>
      <w:pPr>
        <w:pStyle w:val="Code"/>
      </w:pPr>
      <w:r>
        <w:t xml:space="preserve">                transaction.getBalanceAfterTransaction()</w:t>
      </w:r>
    </w:p>
    <w:p>
      <w:pPr>
        <w:pStyle w:val="Code"/>
      </w:pPr>
      <w:r>
        <w:t xml:space="preserve">            );</w:t>
      </w:r>
    </w:p>
    <w:p>
      <w:pPr>
        <w:pStyle w:val="Code"/>
      </w:pPr>
      <w:r>
        <w:t xml:space="preserve">        }</w:t>
      </w:r>
    </w:p>
    <w:p>
      <w:pPr>
        <w:pStyle w:val="Code"/>
      </w:pPr>
      <w:r/>
    </w:p>
    <w:p>
      <w:pPr>
        <w:pStyle w:val="Code"/>
      </w:pPr>
      <w:r>
        <w:t xml:space="preserve">        System.out.println("=========================================");</w:t>
      </w:r>
    </w:p>
    <w:p>
      <w:pPr>
        <w:pStyle w:val="Code"/>
      </w:pPr>
      <w:r>
        <w:t xml:space="preserve">    }</w:t>
      </w:r>
    </w:p>
    <w:p>
      <w:pPr>
        <w:pStyle w:val="Code"/>
      </w:pPr>
      <w:r/>
    </w:p>
    <w:p>
      <w:pPr>
        <w:pStyle w:val="Code"/>
      </w:pPr>
      <w:r>
        <w:t xml:space="preserve">    public abstract boolean withdraw(double amount)</w:t>
      </w:r>
    </w:p>
    <w:p>
      <w:pPr>
        <w:pStyle w:val="Code"/>
      </w:pPr>
      <w:r>
        <w:t xml:space="preserve">            throws InvalidAmountException,</w:t>
      </w:r>
    </w:p>
    <w:p>
      <w:pPr>
        <w:pStyle w:val="Code"/>
      </w:pPr>
      <w:r>
        <w:t xml:space="preserve">                   bank_management_system.src.expection.InsufficientBalanceException;</w:t>
      </w:r>
    </w:p>
    <w:p>
      <w:pPr>
        <w:pStyle w:val="Code"/>
      </w:pPr>
      <w:r>
        <w:t>}</w:t>
      </w:r>
    </w:p>
    <w:p>
      <w:r>
        <w:rPr>
          <w:b w:val="0"/>
          <w:i w:val="0"/>
        </w:rPr>
        <w:t>### Why is balance protected?</w:t>
      </w:r>
    </w:p>
    <w:p>
      <w:r>
        <w:rPr>
          <w:b w:val="0"/>
          <w:i w:val="0"/>
        </w:rPr>
        <w:t>balance is private from ordinary outside access, but subclasses SavingsAccount and CurrentAccount need to apply their own withdrawal rules. protected allows those subclasses to access it.</w:t>
      </w:r>
    </w:p>
    <w:p>
      <w:r>
        <w:rPr>
          <w:b w:val="0"/>
          <w:i w:val="0"/>
        </w:rPr>
        <w:t>### Why is withdraw abstract?</w:t>
      </w:r>
    </w:p>
    <w:p>
      <w:r>
        <w:rPr>
          <w:b w:val="0"/>
          <w:i w:val="0"/>
        </w:rPr>
        <w:t>Deposit behavior is common: validate amount, increase balance, record transaction. Withdrawal behavior is not common because savings and current accounts have different rules. Therefore the parent defines the contract while subclasses implement the details.</w:t>
      </w:r>
    </w:p>
    <w:p>
      <w:r>
        <w:rPr>
          <w:b w:val="0"/>
          <w:i w:val="0"/>
        </w:rPr>
        <w:t>### Why is transactions a List?</w:t>
      </w:r>
    </w:p>
    <w:p>
      <w:r>
        <w:rPr>
          <w:b w:val="0"/>
          <w:i w:val="0"/>
        </w:rPr>
        <w:t>An account can have many transactions, and transaction history has an order. List is a natural fit.</w:t>
      </w:r>
    </w:p>
    <w:p>
      <w:r>
        <w:rPr>
          <w:b w:val="0"/>
          <w:i w:val="0"/>
        </w:rPr>
        <w:t>### Why ArrayList?</w:t>
      </w:r>
    </w:p>
    <w:p>
      <w:r>
        <w:rPr>
          <w:b w:val="0"/>
          <w:i w:val="0"/>
        </w:rPr>
        <w:t>The application mainly adds transactions and iterates over them. ArrayList is a straightforward implementation for that use case.</w:t>
      </w:r>
    </w:p>
    <w:p>
      <w:r>
        <w:rPr>
          <w:b w:val="0"/>
          <w:i w:val="0"/>
        </w:rPr>
        <w:t>### Why unmodifiableList?</w:t>
      </w:r>
    </w:p>
    <w:p>
      <w:r>
        <w:rPr>
          <w:b w:val="0"/>
          <w:i w:val="0"/>
        </w:rPr>
        <w:t>This prevents external code from doing account.getTransactions().add(...) or remove(...). The Account object remains responsible for maintaining its own history.</w:t>
      </w:r>
    </w:p>
    <w:p>
      <w:r>
        <w:rPr>
          <w:b w:val="0"/>
          <w:i w:val="0"/>
        </w:rPr>
        <w:t>The current Account source contains all of these mechanisms. citeturn4view0</w:t>
      </w:r>
    </w:p>
    <w:p>
      <w:pPr>
        <w:pStyle w:val="Heading1"/>
      </w:pPr>
      <w:r>
        <w:t>17. SavingsAccount.java — Inheritance + Overriding</w:t>
      </w:r>
    </w:p>
    <w:p>
      <w:r>
        <w:rPr>
          <w:b w:val="0"/>
          <w:i w:val="0"/>
        </w:rPr>
        <w:t>SavingsAccount is a specialized Account. Its specific rule is that a withdrawal must leave at least ₹500.</w:t>
      </w:r>
    </w:p>
    <w:p>
      <w:pPr>
        <w:pStyle w:val="Code"/>
      </w:pPr>
      <w:r>
        <w:t>package bank_management_system.src.model;</w:t>
      </w:r>
    </w:p>
    <w:p>
      <w:pPr>
        <w:pStyle w:val="Code"/>
      </w:pPr>
      <w:r/>
    </w:p>
    <w:p>
      <w:pPr>
        <w:pStyle w:val="Code"/>
      </w:pPr>
      <w:r>
        <w:t>import bank_management_system.src.expection.InsufficientBalanceException;</w:t>
      </w:r>
    </w:p>
    <w:p>
      <w:pPr>
        <w:pStyle w:val="Code"/>
      </w:pPr>
      <w:r>
        <w:t>import bank_management_system.src.expection.InvalidAmountException;</w:t>
      </w:r>
    </w:p>
    <w:p>
      <w:pPr>
        <w:pStyle w:val="Code"/>
      </w:pPr>
      <w:r/>
    </w:p>
    <w:p>
      <w:pPr>
        <w:pStyle w:val="Code"/>
      </w:pPr>
      <w:r>
        <w:t>public class SavingsAccount extends Account {</w:t>
      </w:r>
    </w:p>
    <w:p>
      <w:pPr>
        <w:pStyle w:val="Code"/>
      </w:pPr>
      <w:r>
        <w:t xml:space="preserve">    private final double minimumBalance=500;</w:t>
      </w:r>
    </w:p>
    <w:p>
      <w:pPr>
        <w:pStyle w:val="Code"/>
      </w:pPr>
      <w:r/>
    </w:p>
    <w:p>
      <w:pPr>
        <w:pStyle w:val="Code"/>
      </w:pPr>
      <w:r>
        <w:t xml:space="preserve">    public SavingsAccount(int accountNumber, Customer customer){</w:t>
      </w:r>
    </w:p>
    <w:p>
      <w:pPr>
        <w:pStyle w:val="Code"/>
      </w:pPr>
      <w:r>
        <w:t xml:space="preserve">        super(accountNumber,customer);</w:t>
      </w:r>
    </w:p>
    <w:p>
      <w:pPr>
        <w:pStyle w:val="Code"/>
      </w:pPr>
      <w:r>
        <w:t xml:space="preserve">    }</w:t>
      </w:r>
    </w:p>
    <w:p>
      <w:pPr>
        <w:pStyle w:val="Code"/>
      </w:pPr>
      <w:r/>
    </w:p>
    <w:p>
      <w:pPr>
        <w:pStyle w:val="Code"/>
      </w:pPr>
      <w:r>
        <w:t xml:space="preserve">    @Override</w:t>
      </w:r>
    </w:p>
    <w:p>
      <w:pPr>
        <w:pStyle w:val="Code"/>
      </w:pPr>
      <w:r>
        <w:t xml:space="preserve">    public boolean withdraw(double amount)</w:t>
      </w:r>
    </w:p>
    <w:p>
      <w:pPr>
        <w:pStyle w:val="Code"/>
      </w:pPr>
      <w:r>
        <w:t xml:space="preserve">            throws InvalidAmountException,</w:t>
      </w:r>
    </w:p>
    <w:p>
      <w:pPr>
        <w:pStyle w:val="Code"/>
      </w:pPr>
      <w:r>
        <w:t xml:space="preserve">                InsufficientBalanceException {</w:t>
      </w:r>
    </w:p>
    <w:p>
      <w:pPr>
        <w:pStyle w:val="Code"/>
      </w:pPr>
      <w:r/>
    </w:p>
    <w:p>
      <w:pPr>
        <w:pStyle w:val="Code"/>
      </w:pPr>
      <w:r>
        <w:t xml:space="preserve">        if (amount &lt;= 0) {</w:t>
      </w:r>
    </w:p>
    <w:p>
      <w:pPr>
        <w:pStyle w:val="Code"/>
      </w:pPr>
      <w:r/>
    </w:p>
    <w:p>
      <w:pPr>
        <w:pStyle w:val="Code"/>
      </w:pPr>
      <w:r>
        <w:t xml:space="preserve">            throw new InvalidAmountException(</w:t>
      </w:r>
    </w:p>
    <w:p>
      <w:pPr>
        <w:pStyle w:val="Code"/>
      </w:pPr>
      <w:r>
        <w:t xml:space="preserve">                "Withdrawal amount must be greater than zero."</w:t>
      </w:r>
    </w:p>
    <w:p>
      <w:pPr>
        <w:pStyle w:val="Code"/>
      </w:pPr>
      <w:r>
        <w:t xml:space="preserve">            );</w:t>
      </w:r>
    </w:p>
    <w:p>
      <w:pPr>
        <w:pStyle w:val="Code"/>
      </w:pPr>
      <w:r>
        <w:t xml:space="preserve">        }</w:t>
      </w:r>
    </w:p>
    <w:p>
      <w:pPr>
        <w:pStyle w:val="Code"/>
      </w:pPr>
      <w:r/>
    </w:p>
    <w:p>
      <w:pPr>
        <w:pStyle w:val="Code"/>
      </w:pPr>
      <w:r>
        <w:t xml:space="preserve">        if (balance - amount &lt; minimumBalance) {</w:t>
      </w:r>
    </w:p>
    <w:p>
      <w:pPr>
        <w:pStyle w:val="Code"/>
      </w:pPr>
      <w:r/>
    </w:p>
    <w:p>
      <w:pPr>
        <w:pStyle w:val="Code"/>
      </w:pPr>
      <w:r>
        <w:t xml:space="preserve">            throw new InsufficientBalanceException(</w:t>
      </w:r>
    </w:p>
    <w:p>
      <w:pPr>
        <w:pStyle w:val="Code"/>
      </w:pPr>
      <w:r>
        <w:t xml:space="preserve">                "Withdrawal failed. Minimum balance must be ₹500."</w:t>
      </w:r>
    </w:p>
    <w:p>
      <w:pPr>
        <w:pStyle w:val="Code"/>
      </w:pPr>
      <w:r>
        <w:t xml:space="preserve">            );</w:t>
      </w:r>
    </w:p>
    <w:p>
      <w:pPr>
        <w:pStyle w:val="Code"/>
      </w:pPr>
      <w:r>
        <w:t xml:space="preserve">        }</w:t>
      </w:r>
    </w:p>
    <w:p>
      <w:pPr>
        <w:pStyle w:val="Code"/>
      </w:pPr>
      <w:r/>
    </w:p>
    <w:p>
      <w:pPr>
        <w:pStyle w:val="Code"/>
      </w:pPr>
      <w:r>
        <w:t xml:space="preserve">        balance -= amount;</w:t>
      </w:r>
    </w:p>
    <w:p>
      <w:pPr>
        <w:pStyle w:val="Code"/>
      </w:pPr>
      <w:r/>
    </w:p>
    <w:p>
      <w:pPr>
        <w:pStyle w:val="Code"/>
      </w:pPr>
      <w:r>
        <w:t xml:space="preserve">        recordTransaction(</w:t>
      </w:r>
    </w:p>
    <w:p>
      <w:pPr>
        <w:pStyle w:val="Code"/>
      </w:pPr>
      <w:r>
        <w:t xml:space="preserve">            "WITHDRAW",</w:t>
      </w:r>
    </w:p>
    <w:p>
      <w:pPr>
        <w:pStyle w:val="Code"/>
      </w:pPr>
      <w:r>
        <w:t xml:space="preserve">            amount</w:t>
      </w:r>
    </w:p>
    <w:p>
      <w:pPr>
        <w:pStyle w:val="Code"/>
      </w:pPr>
      <w:r>
        <w:t xml:space="preserve">        );</w:t>
      </w:r>
    </w:p>
    <w:p>
      <w:pPr>
        <w:pStyle w:val="Code"/>
      </w:pPr>
      <w:r/>
    </w:p>
    <w:p>
      <w:pPr>
        <w:pStyle w:val="Code"/>
      </w:pPr>
      <w:r>
        <w:t xml:space="preserve">        return true;</w:t>
      </w:r>
    </w:p>
    <w:p>
      <w:pPr>
        <w:pStyle w:val="Code"/>
      </w:pPr>
      <w:r>
        <w:t xml:space="preserve">    }</w:t>
      </w:r>
    </w:p>
    <w:p>
      <w:pPr>
        <w:pStyle w:val="Code"/>
      </w:pPr>
      <w:r>
        <w:t>}</w:t>
      </w:r>
    </w:p>
    <w:p>
      <w:r>
        <w:rPr>
          <w:b w:val="0"/>
          <w:i w:val="0"/>
        </w:rPr>
        <w:t>Notice the three important OOP ideas:</w:t>
      </w:r>
    </w:p>
    <w:p>
      <w:pPr>
        <w:pStyle w:val="ListBullet"/>
      </w:pPr>
      <w:r>
        <w:t>extends Account → inheritance.</w:t>
      </w:r>
    </w:p>
    <w:p>
      <w:pPr>
        <w:pStyle w:val="ListBullet"/>
      </w:pPr>
      <w:r>
        <w:t>@Override withdraw() → method overriding.</w:t>
      </w:r>
    </w:p>
    <w:p>
      <w:pPr>
        <w:pStyle w:val="ListBullet"/>
      </w:pPr>
      <w:r>
        <w:t>Account reference can point to SavingsAccount → runtime polymorphism.</w:t>
      </w:r>
    </w:p>
    <w:p>
      <w:r>
        <w:rPr>
          <w:b w:val="0"/>
          <w:i w:val="0"/>
        </w:rPr>
        <w:t>Why final minimumBalance? The rule should not accidentally change during the lifetime of a SavingsAccount object.</w:t>
      </w:r>
    </w:p>
    <w:p>
      <w:pPr>
        <w:pStyle w:val="Heading1"/>
      </w:pPr>
      <w:r>
        <w:t>18. CurrentAccount.java — A Different Implementation</w:t>
      </w:r>
    </w:p>
    <w:p>
      <w:r>
        <w:rPr>
          <w:b w:val="0"/>
          <w:i w:val="0"/>
        </w:rPr>
        <w:t>CurrentAccount also inherits from Account, but it follows a different withdrawal rule: it can go into overdraft up to ₹5,000.</w:t>
      </w:r>
    </w:p>
    <w:p>
      <w:pPr>
        <w:pStyle w:val="Code"/>
      </w:pPr>
      <w:r>
        <w:t>package bank_management_system.src.model;</w:t>
      </w:r>
    </w:p>
    <w:p>
      <w:pPr>
        <w:pStyle w:val="Code"/>
      </w:pPr>
      <w:r/>
    </w:p>
    <w:p>
      <w:pPr>
        <w:pStyle w:val="Code"/>
      </w:pPr>
      <w:r>
        <w:t>import bank_management_system.src.expection.InsufficientBalanceException;</w:t>
      </w:r>
    </w:p>
    <w:p>
      <w:pPr>
        <w:pStyle w:val="Code"/>
      </w:pPr>
      <w:r>
        <w:t>import bank_management_system.src.expection.InvalidAmountException;</w:t>
      </w:r>
    </w:p>
    <w:p>
      <w:pPr>
        <w:pStyle w:val="Code"/>
      </w:pPr>
      <w:r/>
    </w:p>
    <w:p>
      <w:pPr>
        <w:pStyle w:val="Code"/>
      </w:pPr>
      <w:r>
        <w:t>public class CurrentAccount extends Account {</w:t>
      </w:r>
    </w:p>
    <w:p>
      <w:pPr>
        <w:pStyle w:val="Code"/>
      </w:pPr>
      <w:r/>
    </w:p>
    <w:p>
      <w:pPr>
        <w:pStyle w:val="Code"/>
      </w:pPr>
      <w:r>
        <w:t xml:space="preserve">    public final double overdraftLimit = 5000;</w:t>
      </w:r>
    </w:p>
    <w:p>
      <w:pPr>
        <w:pStyle w:val="Code"/>
      </w:pPr>
      <w:r/>
    </w:p>
    <w:p>
      <w:pPr>
        <w:pStyle w:val="Code"/>
      </w:pPr>
      <w:r>
        <w:t xml:space="preserve">    public CurrentAccount(int accountNumber, Customer customer) {</w:t>
      </w:r>
    </w:p>
    <w:p>
      <w:pPr>
        <w:pStyle w:val="Code"/>
      </w:pPr>
      <w:r>
        <w:t xml:space="preserve">        super(accountNumber, customer);</w:t>
      </w:r>
    </w:p>
    <w:p>
      <w:pPr>
        <w:pStyle w:val="Code"/>
      </w:pPr>
      <w:r>
        <w:t xml:space="preserve">    }</w:t>
      </w:r>
    </w:p>
    <w:p>
      <w:pPr>
        <w:pStyle w:val="Code"/>
      </w:pPr>
      <w:r/>
    </w:p>
    <w:p>
      <w:pPr>
        <w:pStyle w:val="Code"/>
      </w:pPr>
      <w:r>
        <w:t xml:space="preserve">    @Override</w:t>
      </w:r>
    </w:p>
    <w:p>
      <w:pPr>
        <w:pStyle w:val="Code"/>
      </w:pPr>
      <w:r>
        <w:t xml:space="preserve">    public boolean withdraw(double amount)</w:t>
      </w:r>
    </w:p>
    <w:p>
      <w:pPr>
        <w:pStyle w:val="Code"/>
      </w:pPr>
      <w:r>
        <w:t xml:space="preserve">            throws InvalidAmountException,</w:t>
      </w:r>
    </w:p>
    <w:p>
      <w:pPr>
        <w:pStyle w:val="Code"/>
      </w:pPr>
      <w:r>
        <w:t xml:space="preserve">                InsufficientBalanceException {</w:t>
      </w:r>
    </w:p>
    <w:p>
      <w:pPr>
        <w:pStyle w:val="Code"/>
      </w:pPr>
      <w:r/>
    </w:p>
    <w:p>
      <w:pPr>
        <w:pStyle w:val="Code"/>
      </w:pPr>
      <w:r>
        <w:t xml:space="preserve">        if (amount &lt;= 0) {</w:t>
      </w:r>
    </w:p>
    <w:p>
      <w:pPr>
        <w:pStyle w:val="Code"/>
      </w:pPr>
      <w:r/>
    </w:p>
    <w:p>
      <w:pPr>
        <w:pStyle w:val="Code"/>
      </w:pPr>
      <w:r>
        <w:t xml:space="preserve">            throw new InvalidAmountException(</w:t>
      </w:r>
    </w:p>
    <w:p>
      <w:pPr>
        <w:pStyle w:val="Code"/>
      </w:pPr>
      <w:r>
        <w:t xml:space="preserve">                "Withdrawal amount must be greater than zero."</w:t>
      </w:r>
    </w:p>
    <w:p>
      <w:pPr>
        <w:pStyle w:val="Code"/>
      </w:pPr>
      <w:r>
        <w:t xml:space="preserve">            );</w:t>
      </w:r>
    </w:p>
    <w:p>
      <w:pPr>
        <w:pStyle w:val="Code"/>
      </w:pPr>
      <w:r>
        <w:t xml:space="preserve">        }</w:t>
      </w:r>
    </w:p>
    <w:p>
      <w:pPr>
        <w:pStyle w:val="Code"/>
      </w:pPr>
      <w:r/>
    </w:p>
    <w:p>
      <w:pPr>
        <w:pStyle w:val="Code"/>
      </w:pPr>
      <w:r>
        <w:t xml:space="preserve">        if (balance - amount &lt; -overdraftLimit) {</w:t>
      </w:r>
    </w:p>
    <w:p>
      <w:pPr>
        <w:pStyle w:val="Code"/>
      </w:pPr>
      <w:r/>
    </w:p>
    <w:p>
      <w:pPr>
        <w:pStyle w:val="Code"/>
      </w:pPr>
      <w:r>
        <w:t xml:space="preserve">            throw new InsufficientBalanceException(</w:t>
      </w:r>
    </w:p>
    <w:p>
      <w:pPr>
        <w:pStyle w:val="Code"/>
      </w:pPr>
      <w:r>
        <w:t xml:space="preserve">                "Overdraft limit exceeded."</w:t>
      </w:r>
    </w:p>
    <w:p>
      <w:pPr>
        <w:pStyle w:val="Code"/>
      </w:pPr>
      <w:r>
        <w:t xml:space="preserve">            );</w:t>
      </w:r>
    </w:p>
    <w:p>
      <w:pPr>
        <w:pStyle w:val="Code"/>
      </w:pPr>
      <w:r>
        <w:t xml:space="preserve">        }</w:t>
      </w:r>
    </w:p>
    <w:p>
      <w:pPr>
        <w:pStyle w:val="Code"/>
      </w:pPr>
      <w:r/>
    </w:p>
    <w:p>
      <w:pPr>
        <w:pStyle w:val="Code"/>
      </w:pPr>
      <w:r>
        <w:t xml:space="preserve">        balance -= amount;</w:t>
      </w:r>
    </w:p>
    <w:p>
      <w:pPr>
        <w:pStyle w:val="Code"/>
      </w:pPr>
      <w:r/>
    </w:p>
    <w:p>
      <w:pPr>
        <w:pStyle w:val="Code"/>
      </w:pPr>
      <w:r>
        <w:t xml:space="preserve">        recordTransaction(</w:t>
      </w:r>
    </w:p>
    <w:p>
      <w:pPr>
        <w:pStyle w:val="Code"/>
      </w:pPr>
      <w:r>
        <w:t xml:space="preserve">            "WITHDRAW",</w:t>
      </w:r>
    </w:p>
    <w:p>
      <w:pPr>
        <w:pStyle w:val="Code"/>
      </w:pPr>
      <w:r>
        <w:t xml:space="preserve">            amount</w:t>
      </w:r>
    </w:p>
    <w:p>
      <w:pPr>
        <w:pStyle w:val="Code"/>
      </w:pPr>
      <w:r>
        <w:t xml:space="preserve">        );</w:t>
      </w:r>
    </w:p>
    <w:p>
      <w:pPr>
        <w:pStyle w:val="Code"/>
      </w:pPr>
      <w:r/>
    </w:p>
    <w:p>
      <w:pPr>
        <w:pStyle w:val="Code"/>
      </w:pPr>
      <w:r>
        <w:t xml:space="preserve">        return true;</w:t>
      </w:r>
    </w:p>
    <w:p>
      <w:pPr>
        <w:pStyle w:val="Code"/>
      </w:pPr>
      <w:r>
        <w:t xml:space="preserve">    }</w:t>
      </w:r>
    </w:p>
    <w:p>
      <w:pPr>
        <w:pStyle w:val="Code"/>
      </w:pPr>
      <w:r>
        <w:t>}</w:t>
      </w:r>
    </w:p>
    <w:p>
      <w:r>
        <w:rPr>
          <w:b w:val="0"/>
          <w:i w:val="0"/>
        </w:rPr>
        <w:t>The parent Account does not need to know the details of this rule. That is the benefit of abstraction: the caller only needs withdraw(), while each account type decides how withdrawal is validated.</w:t>
      </w:r>
    </w:p>
    <w:p>
      <w:r>
        <w:rPr>
          <w:b w:val="0"/>
          <w:i w:val="0"/>
        </w:rPr>
        <w:t>The current source shows the ₹5,000 overdraft rule and the overridden withdrawal implementation. citeturn4view2</w:t>
      </w:r>
    </w:p>
    <w:p>
      <w:pPr>
        <w:pStyle w:val="Heading1"/>
      </w:pPr>
      <w:r>
        <w:t>19. Transaction.java — Recording State Changes</w:t>
      </w:r>
    </w:p>
    <w:p>
      <w:r>
        <w:rPr>
          <w:b w:val="0"/>
          <w:i w:val="0"/>
        </w:rPr>
        <w:t>A Transaction is a record of something that happened to an account.</w:t>
      </w:r>
    </w:p>
    <w:p>
      <w:pPr>
        <w:pStyle w:val="Code"/>
      </w:pPr>
      <w:r>
        <w:t>package bank_management_system.src.model;</w:t>
      </w:r>
    </w:p>
    <w:p>
      <w:pPr>
        <w:pStyle w:val="Code"/>
      </w:pPr>
      <w:r/>
    </w:p>
    <w:p>
      <w:pPr>
        <w:pStyle w:val="Code"/>
      </w:pPr>
      <w:r>
        <w:t>public class Transaction {</w:t>
      </w:r>
    </w:p>
    <w:p>
      <w:pPr>
        <w:pStyle w:val="Code"/>
      </w:pPr>
      <w:r/>
    </w:p>
    <w:p>
      <w:pPr>
        <w:pStyle w:val="Code"/>
      </w:pPr>
      <w:r>
        <w:t xml:space="preserve">    private int transactionId;</w:t>
      </w:r>
    </w:p>
    <w:p>
      <w:pPr>
        <w:pStyle w:val="Code"/>
      </w:pPr>
      <w:r>
        <w:t xml:space="preserve">    private String type;</w:t>
      </w:r>
    </w:p>
    <w:p>
      <w:pPr>
        <w:pStyle w:val="Code"/>
      </w:pPr>
      <w:r>
        <w:t xml:space="preserve">    private double amount;</w:t>
      </w:r>
    </w:p>
    <w:p>
      <w:pPr>
        <w:pStyle w:val="Code"/>
      </w:pPr>
      <w:r>
        <w:t xml:space="preserve">    private double balanceAfterTransaction;</w:t>
      </w:r>
    </w:p>
    <w:p>
      <w:pPr>
        <w:pStyle w:val="Code"/>
      </w:pPr>
      <w:r/>
    </w:p>
    <w:p>
      <w:pPr>
        <w:pStyle w:val="Code"/>
      </w:pPr>
      <w:r>
        <w:t xml:space="preserve">    public Transaction(int transactionId, String type, double amount, double balanceAfterTransaction){</w:t>
      </w:r>
    </w:p>
    <w:p>
      <w:pPr>
        <w:pStyle w:val="Code"/>
      </w:pPr>
      <w:r>
        <w:t xml:space="preserve">        this.transactionId = transactionId;</w:t>
      </w:r>
    </w:p>
    <w:p>
      <w:pPr>
        <w:pStyle w:val="Code"/>
      </w:pPr>
      <w:r>
        <w:t xml:space="preserve">        this.type = type;</w:t>
      </w:r>
    </w:p>
    <w:p>
      <w:pPr>
        <w:pStyle w:val="Code"/>
      </w:pPr>
      <w:r>
        <w:t xml:space="preserve">        this.amount = amount;</w:t>
      </w:r>
    </w:p>
    <w:p>
      <w:pPr>
        <w:pStyle w:val="Code"/>
      </w:pPr>
      <w:r>
        <w:t xml:space="preserve">        this.balanceAfterTransaction = balanceAfterTransaction;</w:t>
      </w:r>
    </w:p>
    <w:p>
      <w:pPr>
        <w:pStyle w:val="Code"/>
      </w:pPr>
      <w:r>
        <w:t xml:space="preserve">    }</w:t>
      </w:r>
    </w:p>
    <w:p>
      <w:pPr>
        <w:pStyle w:val="Code"/>
      </w:pPr>
      <w:r/>
    </w:p>
    <w:p>
      <w:pPr>
        <w:pStyle w:val="Code"/>
      </w:pPr>
      <w:r>
        <w:t xml:space="preserve">    public int getTransactionId(){</w:t>
      </w:r>
    </w:p>
    <w:p>
      <w:pPr>
        <w:pStyle w:val="Code"/>
      </w:pPr>
      <w:r>
        <w:t xml:space="preserve">        return transactionId;</w:t>
      </w:r>
    </w:p>
    <w:p>
      <w:pPr>
        <w:pStyle w:val="Code"/>
      </w:pPr>
      <w:r>
        <w:t xml:space="preserve">    }</w:t>
      </w:r>
    </w:p>
    <w:p>
      <w:pPr>
        <w:pStyle w:val="Code"/>
      </w:pPr>
      <w:r/>
    </w:p>
    <w:p>
      <w:pPr>
        <w:pStyle w:val="Code"/>
      </w:pPr>
      <w:r>
        <w:t xml:space="preserve">    public String getType(){</w:t>
      </w:r>
    </w:p>
    <w:p>
      <w:pPr>
        <w:pStyle w:val="Code"/>
      </w:pPr>
      <w:r>
        <w:t xml:space="preserve">        return type;</w:t>
      </w:r>
    </w:p>
    <w:p>
      <w:pPr>
        <w:pStyle w:val="Code"/>
      </w:pPr>
      <w:r>
        <w:t xml:space="preserve">    }</w:t>
      </w:r>
    </w:p>
    <w:p>
      <w:pPr>
        <w:pStyle w:val="Code"/>
      </w:pPr>
      <w:r/>
    </w:p>
    <w:p>
      <w:pPr>
        <w:pStyle w:val="Code"/>
      </w:pPr>
      <w:r>
        <w:t xml:space="preserve">    public double getAmount(){</w:t>
      </w:r>
    </w:p>
    <w:p>
      <w:pPr>
        <w:pStyle w:val="Code"/>
      </w:pPr>
      <w:r>
        <w:t xml:space="preserve">        return amount;</w:t>
      </w:r>
    </w:p>
    <w:p>
      <w:pPr>
        <w:pStyle w:val="Code"/>
      </w:pPr>
      <w:r>
        <w:t xml:space="preserve">    }</w:t>
      </w:r>
    </w:p>
    <w:p>
      <w:pPr>
        <w:pStyle w:val="Code"/>
      </w:pPr>
      <w:r/>
    </w:p>
    <w:p>
      <w:pPr>
        <w:pStyle w:val="Code"/>
      </w:pPr>
      <w:r>
        <w:t xml:space="preserve">    public double getBalanceAfterTransaction() {</w:t>
      </w:r>
    </w:p>
    <w:p>
      <w:pPr>
        <w:pStyle w:val="Code"/>
      </w:pPr>
      <w:r>
        <w:t xml:space="preserve">        return balanceAfterTransaction;</w:t>
      </w:r>
    </w:p>
    <w:p>
      <w:pPr>
        <w:pStyle w:val="Code"/>
      </w:pPr>
      <w:r>
        <w:t xml:space="preserve">    }</w:t>
      </w:r>
    </w:p>
    <w:p>
      <w:pPr>
        <w:pStyle w:val="Code"/>
      </w:pPr>
      <w:r>
        <w:t>}</w:t>
      </w:r>
    </w:p>
    <w:p>
      <w:r>
        <w:rPr>
          <w:b w:val="0"/>
          <w:i w:val="0"/>
        </w:rPr>
        <w:t>Why store balanceAfterTransaction? It allows the history to show not only what amount moved but what the balance became after that transaction.</w:t>
      </w:r>
    </w:p>
    <w:p>
      <w:r>
        <w:rPr>
          <w:b w:val="0"/>
          <w:i w:val="0"/>
        </w:rPr>
        <w:t>This class is intentionally simple: it represents data, while Account owns the process of recording transactions. citeturn4view5</w:t>
      </w:r>
    </w:p>
    <w:p>
      <w:pPr>
        <w:pStyle w:val="Heading1"/>
      </w:pPr>
      <w:r>
        <w:t>20. Custom Exceptions — Making Business Rules Explicit</w:t>
      </w:r>
    </w:p>
    <w:p>
      <w:r>
        <w:rPr>
          <w:b w:val="0"/>
          <w:i w:val="0"/>
        </w:rPr>
        <w:t>The project defines seven checked exceptions. Each extends Exception, so Java requires callers to either catch them or declare them with throws.</w:t>
      </w:r>
    </w:p>
    <w:tbl>
      <w:tblPr>
        <w:tblStyle w:val="TableGrid"/>
        <w:tblW w:type="auto" w:w="0"/>
        <w:tblLook w:firstColumn="1" w:firstRow="1" w:lastColumn="0" w:lastRow="0" w:noHBand="0" w:noVBand="1" w:val="04A0"/>
      </w:tblPr>
      <w:tblGrid>
        <w:gridCol w:w="5040"/>
        <w:gridCol w:w="5040"/>
      </w:tblGrid>
      <w:tr>
        <w:tc>
          <w:tcPr>
            <w:tcW w:type="dxa" w:w="5040"/>
          </w:tcPr>
          <w:p>
            <w:r>
              <w:t>Exception</w:t>
            </w:r>
          </w:p>
        </w:tc>
        <w:tc>
          <w:tcPr>
            <w:tcW w:type="dxa" w:w="5040"/>
          </w:tcPr>
          <w:p>
            <w:r>
              <w:t>Meaning</w:t>
            </w:r>
          </w:p>
        </w:tc>
      </w:tr>
      <w:tr>
        <w:tc>
          <w:tcPr>
            <w:tcW w:type="dxa" w:w="5040"/>
          </w:tcPr>
          <w:p>
            <w:r>
              <w:t>DuplicateCustomerException</w:t>
            </w:r>
          </w:p>
        </w:tc>
        <w:tc>
          <w:tcPr>
            <w:tcW w:type="dxa" w:w="5040"/>
          </w:tcPr>
          <w:p>
            <w:r>
              <w:t>The customer ID already exists.</w:t>
            </w:r>
          </w:p>
        </w:tc>
      </w:tr>
      <w:tr>
        <w:tc>
          <w:tcPr>
            <w:tcW w:type="dxa" w:w="5040"/>
          </w:tcPr>
          <w:p>
            <w:r>
              <w:t>CustomerNotFoundException</w:t>
            </w:r>
          </w:p>
        </w:tc>
        <w:tc>
          <w:tcPr>
            <w:tcW w:type="dxa" w:w="5040"/>
          </w:tcPr>
          <w:p>
            <w:r>
              <w:t>The requested customer does not exist.</w:t>
            </w:r>
          </w:p>
        </w:tc>
      </w:tr>
      <w:tr>
        <w:tc>
          <w:tcPr>
            <w:tcW w:type="dxa" w:w="5040"/>
          </w:tcPr>
          <w:p>
            <w:r>
              <w:t>AccountNotFoundException</w:t>
            </w:r>
          </w:p>
        </w:tc>
        <w:tc>
          <w:tcPr>
            <w:tcW w:type="dxa" w:w="5040"/>
          </w:tcPr>
          <w:p>
            <w:r>
              <w:t>The requested account does not exist.</w:t>
            </w:r>
          </w:p>
        </w:tc>
      </w:tr>
      <w:tr>
        <w:tc>
          <w:tcPr>
            <w:tcW w:type="dxa" w:w="5040"/>
          </w:tcPr>
          <w:p>
            <w:r>
              <w:t>InvalidAmountException</w:t>
            </w:r>
          </w:p>
        </w:tc>
        <w:tc>
          <w:tcPr>
            <w:tcW w:type="dxa" w:w="5040"/>
          </w:tcPr>
          <w:p>
            <w:r>
              <w:t>An amount or transfer input violates a basic validation rule.</w:t>
            </w:r>
          </w:p>
        </w:tc>
      </w:tr>
      <w:tr>
        <w:tc>
          <w:tcPr>
            <w:tcW w:type="dxa" w:w="5040"/>
          </w:tcPr>
          <w:p>
            <w:r>
              <w:t>InsufficientBalanceException</w:t>
            </w:r>
          </w:p>
        </w:tc>
        <w:tc>
          <w:tcPr>
            <w:tcW w:type="dxa" w:w="5040"/>
          </w:tcPr>
          <w:p>
            <w:r>
              <w:t>The account cannot satisfy the withdrawal rule.</w:t>
            </w:r>
          </w:p>
        </w:tc>
      </w:tr>
      <w:tr>
        <w:tc>
          <w:tcPr>
            <w:tcW w:type="dxa" w:w="5040"/>
          </w:tcPr>
          <w:p>
            <w:r>
              <w:t>AccountClosedException</w:t>
            </w:r>
          </w:p>
        </w:tc>
        <w:tc>
          <w:tcPr>
            <w:tcW w:type="dxa" w:w="5040"/>
          </w:tcPr>
          <w:p>
            <w:r>
              <w:t>An operation is attempted on a closed account.</w:t>
            </w:r>
          </w:p>
        </w:tc>
      </w:tr>
      <w:tr>
        <w:tc>
          <w:tcPr>
            <w:tcW w:type="dxa" w:w="5040"/>
          </w:tcPr>
          <w:p>
            <w:r>
              <w:t>AccountHasBalanceException</w:t>
            </w:r>
          </w:p>
        </w:tc>
        <w:tc>
          <w:tcPr>
            <w:tcW w:type="dxa" w:w="5040"/>
          </w:tcPr>
          <w:p>
            <w:r>
              <w:t>An account cannot be closed while its balance is non-zero.</w:t>
            </w:r>
          </w:p>
        </w:tc>
      </w:tr>
    </w:tbl>
    <w:p>
      <w:r>
        <w:rPr>
          <w:b w:val="0"/>
          <w:i w:val="0"/>
        </w:rPr>
        <w:t>The source pattern is deliberately simple. For example:</w:t>
      </w:r>
    </w:p>
    <w:p>
      <w:pPr>
        <w:pStyle w:val="Code"/>
      </w:pPr>
      <w:r>
        <w:t>package bank_management_system.src.expection;</w:t>
      </w:r>
    </w:p>
    <w:p>
      <w:pPr>
        <w:pStyle w:val="Code"/>
      </w:pPr>
      <w:r/>
    </w:p>
    <w:p>
      <w:pPr>
        <w:pStyle w:val="Code"/>
      </w:pPr>
      <w:r>
        <w:t>public class InvalidAmountException extends Exception {</w:t>
      </w:r>
    </w:p>
    <w:p>
      <w:pPr>
        <w:pStyle w:val="Code"/>
      </w:pPr>
      <w:r/>
    </w:p>
    <w:p>
      <w:pPr>
        <w:pStyle w:val="Code"/>
      </w:pPr>
      <w:r>
        <w:t xml:space="preserve">    public InvalidAmountException(String message) {</w:t>
      </w:r>
    </w:p>
    <w:p>
      <w:pPr>
        <w:pStyle w:val="Code"/>
      </w:pPr>
      <w:r>
        <w:t xml:space="preserve">        super(message);</w:t>
      </w:r>
    </w:p>
    <w:p>
      <w:pPr>
        <w:pStyle w:val="Code"/>
      </w:pPr>
      <w:r>
        <w:t xml:space="preserve">    }</w:t>
      </w:r>
    </w:p>
    <w:p>
      <w:pPr>
        <w:pStyle w:val="Code"/>
      </w:pPr>
      <w:r>
        <w:t>}</w:t>
      </w:r>
    </w:p>
    <w:p>
      <w:r>
        <w:rPr>
          <w:b w:val="0"/>
          <w:i w:val="0"/>
        </w:rPr>
        <w:t>The other six classes follow the same structure with their respective names. This is a good learning example of creating domain-specific exceptions.</w:t>
      </w:r>
    </w:p>
    <w:p>
      <w:r>
        <w:rPr>
          <w:b w:val="0"/>
          <w:i w:val="0"/>
        </w:rPr>
        <w:t>The repository currently keeps these classes in a package named expection. The conventional spelling would be exception; changing it later would require updating package declarations and imports. citeturn3view2</w:t>
      </w:r>
    </w:p>
    <w:p>
      <w:r>
        <w:rPr>
          <w:b w:val="0"/>
          <w:i w:val="0"/>
        </w:rPr>
        <w:t>AccountClosedException.java follows the checked-exception pattern shown above. The current source confirms each extends Exception and accepts a message. citeturn6view0turn6view1turn6view2turn6view3turn6view4turn6view5turn6view6</w:t>
      </w:r>
    </w:p>
    <w:p>
      <w:r>
        <w:rPr>
          <w:b w:val="0"/>
          <w:i w:val="0"/>
        </w:rPr>
        <w:t>AccountHasBalanceException.java follows the checked-exception pattern shown above. The current source confirms each extends Exception and accepts a message. citeturn6view0turn6view1turn6view2turn6view3turn6view4turn6view5turn6view6</w:t>
      </w:r>
    </w:p>
    <w:p>
      <w:r>
        <w:rPr>
          <w:b w:val="0"/>
          <w:i w:val="0"/>
        </w:rPr>
        <w:t>AccountNotFoundException.java follows the checked-exception pattern shown above. The current source confirms each extends Exception and accepts a message. citeturn6view0turn6view1turn6view2turn6view3turn6view4turn6view5turn6view6</w:t>
      </w:r>
    </w:p>
    <w:p>
      <w:r>
        <w:rPr>
          <w:b w:val="0"/>
          <w:i w:val="0"/>
        </w:rPr>
        <w:t>CustomerNotFoundException.java follows the checked-exception pattern shown above. The current source confirms each extends Exception and accepts a message. citeturn6view0turn6view1turn6view2turn6view3turn6view4turn6view5turn6view6</w:t>
      </w:r>
    </w:p>
    <w:p>
      <w:r>
        <w:rPr>
          <w:b w:val="0"/>
          <w:i w:val="0"/>
        </w:rPr>
        <w:t>DuplicateCustomerException.java follows the checked-exception pattern shown above. The current source confirms each extends Exception and accepts a message. citeturn6view0turn6view1turn6view2turn6view3turn6view4turn6view5turn6view6</w:t>
      </w:r>
    </w:p>
    <w:p>
      <w:r>
        <w:rPr>
          <w:b w:val="0"/>
          <w:i w:val="0"/>
        </w:rPr>
        <w:t>InsufficientBalanceException.java follows the checked-exception pattern shown above. The current source confirms each extends Exception and accepts a message. citeturn6view0turn6view1turn6view2turn6view3turn6view4turn6view5turn6view6</w:t>
      </w:r>
    </w:p>
    <w:p>
      <w:r>
        <w:rPr>
          <w:b w:val="0"/>
          <w:i w:val="0"/>
        </w:rPr>
        <w:t>InvalidAmountException.java follows the checked-exception pattern shown above. The current source confirms each extends Exception and accepts a message. citeturn6view0turn6view1turn6view2turn6view3turn6view4turn6view5turn6view6</w:t>
      </w:r>
    </w:p>
    <w:p>
      <w:pPr>
        <w:pStyle w:val="Heading1"/>
      </w:pPr>
      <w:r>
        <w:t>21. Bank.java — Managing Customers and Accounts</w:t>
      </w:r>
    </w:p>
    <w:p>
      <w:r>
        <w:rPr>
          <w:b w:val="0"/>
          <w:i w:val="0"/>
        </w:rPr>
        <w:t>Bank is responsible for storing customers/accounts in memory and coordinating banking operations.</w:t>
      </w:r>
    </w:p>
    <w:p>
      <w:pPr>
        <w:pStyle w:val="Code"/>
      </w:pPr>
      <w:r>
        <w:t>package bank_management_system.src.service;</w:t>
      </w:r>
    </w:p>
    <w:p>
      <w:pPr>
        <w:pStyle w:val="Code"/>
      </w:pPr>
      <w:r>
        <w:t>import java.util.*;</w:t>
      </w:r>
    </w:p>
    <w:p>
      <w:pPr>
        <w:pStyle w:val="Code"/>
      </w:pPr>
      <w:r>
        <w:t>import bank_management_system.src.model.*;</w:t>
      </w:r>
    </w:p>
    <w:p>
      <w:pPr>
        <w:pStyle w:val="Code"/>
      </w:pPr>
      <w:r>
        <w:t>import bank_management_system.src.expection.*;</w:t>
      </w:r>
    </w:p>
    <w:p>
      <w:pPr>
        <w:pStyle w:val="Code"/>
      </w:pPr>
      <w:r/>
    </w:p>
    <w:p>
      <w:pPr>
        <w:pStyle w:val="Code"/>
      </w:pPr>
      <w:r>
        <w:t>public class Bank {</w:t>
      </w:r>
    </w:p>
    <w:p>
      <w:pPr>
        <w:pStyle w:val="Code"/>
      </w:pPr>
      <w:r/>
    </w:p>
    <w:p>
      <w:pPr>
        <w:pStyle w:val="Code"/>
      </w:pPr>
      <w:r>
        <w:t xml:space="preserve">    private Map&lt;Integer, Customer&gt; customers;</w:t>
      </w:r>
    </w:p>
    <w:p>
      <w:pPr>
        <w:pStyle w:val="Code"/>
      </w:pPr>
      <w:r>
        <w:t xml:space="preserve">    private Map&lt;Integer, Account&gt; accounts;</w:t>
      </w:r>
    </w:p>
    <w:p>
      <w:pPr>
        <w:pStyle w:val="Code"/>
      </w:pPr>
      <w:r/>
    </w:p>
    <w:p>
      <w:pPr>
        <w:pStyle w:val="Code"/>
      </w:pPr>
      <w:r>
        <w:t xml:space="preserve">    private int nextAccountNumber = 100001;</w:t>
      </w:r>
    </w:p>
    <w:p>
      <w:pPr>
        <w:pStyle w:val="Code"/>
      </w:pPr>
      <w:r/>
    </w:p>
    <w:p>
      <w:pPr>
        <w:pStyle w:val="Code"/>
      </w:pPr>
      <w:r>
        <w:t xml:space="preserve">    public Bank() {</w:t>
      </w:r>
    </w:p>
    <w:p>
      <w:pPr>
        <w:pStyle w:val="Code"/>
      </w:pPr>
      <w:r>
        <w:t xml:space="preserve">        customers = new HashMap&lt;&gt;();</w:t>
      </w:r>
    </w:p>
    <w:p>
      <w:pPr>
        <w:pStyle w:val="Code"/>
      </w:pPr>
      <w:r>
        <w:t xml:space="preserve">        accounts = new HashMap&lt;&gt;();</w:t>
      </w:r>
    </w:p>
    <w:p>
      <w:pPr>
        <w:pStyle w:val="Code"/>
      </w:pPr>
      <w:r>
        <w:t xml:space="preserve">    }</w:t>
      </w:r>
    </w:p>
    <w:p>
      <w:pPr>
        <w:pStyle w:val="Code"/>
      </w:pPr>
      <w:r/>
    </w:p>
    <w:p>
      <w:pPr>
        <w:pStyle w:val="Code"/>
      </w:pPr>
      <w:r>
        <w:t xml:space="preserve">    public void addCustomer(Customer customer)</w:t>
      </w:r>
    </w:p>
    <w:p>
      <w:pPr>
        <w:pStyle w:val="Code"/>
      </w:pPr>
      <w:r>
        <w:t xml:space="preserve">            throws DuplicateCustomerException {</w:t>
      </w:r>
    </w:p>
    <w:p>
      <w:pPr>
        <w:pStyle w:val="Code"/>
      </w:pPr>
      <w:r/>
    </w:p>
    <w:p>
      <w:pPr>
        <w:pStyle w:val="Code"/>
      </w:pPr>
      <w:r>
        <w:t xml:space="preserve">        int customerId = customer.getCustomerId();</w:t>
      </w:r>
    </w:p>
    <w:p>
      <w:pPr>
        <w:pStyle w:val="Code"/>
      </w:pPr>
      <w:r/>
    </w:p>
    <w:p>
      <w:pPr>
        <w:pStyle w:val="Code"/>
      </w:pPr>
      <w:r>
        <w:t xml:space="preserve">        if (customers.containsKey(customerId)) {</w:t>
      </w:r>
    </w:p>
    <w:p>
      <w:pPr>
        <w:pStyle w:val="Code"/>
      </w:pPr>
      <w:r>
        <w:t xml:space="preserve">            throw new DuplicateCustomerException(</w:t>
      </w:r>
    </w:p>
    <w:p>
      <w:pPr>
        <w:pStyle w:val="Code"/>
      </w:pPr>
      <w:r>
        <w:t xml:space="preserve">                "Customer ID " + customerId +</w:t>
      </w:r>
    </w:p>
    <w:p>
      <w:pPr>
        <w:pStyle w:val="Code"/>
      </w:pPr>
      <w:r>
        <w:t xml:space="preserve">                " already exists."</w:t>
      </w:r>
    </w:p>
    <w:p>
      <w:pPr>
        <w:pStyle w:val="Code"/>
      </w:pPr>
      <w:r>
        <w:t xml:space="preserve">            );</w:t>
      </w:r>
    </w:p>
    <w:p>
      <w:pPr>
        <w:pStyle w:val="Code"/>
      </w:pPr>
      <w:r>
        <w:t xml:space="preserve">        }</w:t>
      </w:r>
    </w:p>
    <w:p>
      <w:pPr>
        <w:pStyle w:val="Code"/>
      </w:pPr>
      <w:r/>
    </w:p>
    <w:p>
      <w:pPr>
        <w:pStyle w:val="Code"/>
      </w:pPr>
      <w:r>
        <w:t xml:space="preserve">        customers.put(customerId, customer);</w:t>
      </w:r>
    </w:p>
    <w:p>
      <w:pPr>
        <w:pStyle w:val="Code"/>
      </w:pPr>
      <w:r/>
    </w:p>
    <w:p>
      <w:pPr>
        <w:pStyle w:val="Code"/>
      </w:pPr>
      <w:r>
        <w:t xml:space="preserve">        System.out.println(</w:t>
      </w:r>
    </w:p>
    <w:p>
      <w:pPr>
        <w:pStyle w:val="Code"/>
      </w:pPr>
      <w:r>
        <w:t xml:space="preserve">            "Customer added successfully."</w:t>
      </w:r>
    </w:p>
    <w:p>
      <w:pPr>
        <w:pStyle w:val="Code"/>
      </w:pPr>
      <w:r>
        <w:t xml:space="preserve">        );</w:t>
      </w:r>
    </w:p>
    <w:p>
      <w:pPr>
        <w:pStyle w:val="Code"/>
      </w:pPr>
      <w:r>
        <w:t xml:space="preserve">    }</w:t>
      </w:r>
    </w:p>
    <w:p>
      <w:pPr>
        <w:pStyle w:val="Code"/>
      </w:pPr>
      <w:r/>
    </w:p>
    <w:p>
      <w:pPr>
        <w:pStyle w:val="Code"/>
      </w:pPr>
      <w:r>
        <w:t xml:space="preserve">    public Customer findCustomer(int customerId)</w:t>
      </w:r>
    </w:p>
    <w:p>
      <w:pPr>
        <w:pStyle w:val="Code"/>
      </w:pPr>
      <w:r>
        <w:t xml:space="preserve">            throws CustomerNotFoundException {</w:t>
      </w:r>
    </w:p>
    <w:p>
      <w:pPr>
        <w:pStyle w:val="Code"/>
      </w:pPr>
      <w:r/>
    </w:p>
    <w:p>
      <w:pPr>
        <w:pStyle w:val="Code"/>
      </w:pPr>
      <w:r>
        <w:t xml:space="preserve">        Customer customer =</w:t>
      </w:r>
    </w:p>
    <w:p>
      <w:pPr>
        <w:pStyle w:val="Code"/>
      </w:pPr>
      <w:r>
        <w:t xml:space="preserve">            customers.get(customerId);</w:t>
      </w:r>
    </w:p>
    <w:p>
      <w:pPr>
        <w:pStyle w:val="Code"/>
      </w:pPr>
      <w:r/>
    </w:p>
    <w:p>
      <w:pPr>
        <w:pStyle w:val="Code"/>
      </w:pPr>
      <w:r>
        <w:t xml:space="preserve">        if (customer == null) {</w:t>
      </w:r>
    </w:p>
    <w:p>
      <w:pPr>
        <w:pStyle w:val="Code"/>
      </w:pPr>
      <w:r>
        <w:t xml:space="preserve">            throw new CustomerNotFoundException(</w:t>
      </w:r>
    </w:p>
    <w:p>
      <w:pPr>
        <w:pStyle w:val="Code"/>
      </w:pPr>
      <w:r>
        <w:t xml:space="preserve">                "Customer " + customerId +</w:t>
      </w:r>
    </w:p>
    <w:p>
      <w:pPr>
        <w:pStyle w:val="Code"/>
      </w:pPr>
      <w:r>
        <w:t xml:space="preserve">                " not found."</w:t>
      </w:r>
    </w:p>
    <w:p>
      <w:pPr>
        <w:pStyle w:val="Code"/>
      </w:pPr>
      <w:r>
        <w:t xml:space="preserve">            );</w:t>
      </w:r>
    </w:p>
    <w:p>
      <w:pPr>
        <w:pStyle w:val="Code"/>
      </w:pPr>
      <w:r>
        <w:t xml:space="preserve">        }</w:t>
      </w:r>
    </w:p>
    <w:p>
      <w:pPr>
        <w:pStyle w:val="Code"/>
      </w:pPr>
      <w:r/>
    </w:p>
    <w:p>
      <w:pPr>
        <w:pStyle w:val="Code"/>
      </w:pPr>
      <w:r>
        <w:t xml:space="preserve">        return customer;</w:t>
      </w:r>
    </w:p>
    <w:p>
      <w:pPr>
        <w:pStyle w:val="Code"/>
      </w:pPr>
      <w:r>
        <w:t xml:space="preserve">    }</w:t>
      </w:r>
    </w:p>
    <w:p>
      <w:pPr>
        <w:pStyle w:val="Code"/>
      </w:pPr>
      <w:r/>
    </w:p>
    <w:p>
      <w:pPr>
        <w:pStyle w:val="Code"/>
      </w:pPr>
      <w:r>
        <w:t xml:space="preserve">    private int generateAccountNumber() {</w:t>
      </w:r>
    </w:p>
    <w:p>
      <w:pPr>
        <w:pStyle w:val="Code"/>
      </w:pPr>
      <w:r>
        <w:t xml:space="preserve">        return nextAccountNumber++;</w:t>
      </w:r>
    </w:p>
    <w:p>
      <w:pPr>
        <w:pStyle w:val="Code"/>
      </w:pPr>
      <w:r>
        <w:t xml:space="preserve">    }</w:t>
      </w:r>
    </w:p>
    <w:p>
      <w:pPr>
        <w:pStyle w:val="Code"/>
      </w:pPr>
      <w:r/>
    </w:p>
    <w:p>
      <w:pPr>
        <w:pStyle w:val="Code"/>
      </w:pPr>
      <w:r>
        <w:t xml:space="preserve">    public Account createSavingsAccount(int customerId)</w:t>
      </w:r>
    </w:p>
    <w:p>
      <w:pPr>
        <w:pStyle w:val="Code"/>
      </w:pPr>
      <w:r>
        <w:t xml:space="preserve">            throws CustomerNotFoundException {</w:t>
      </w:r>
    </w:p>
    <w:p>
      <w:pPr>
        <w:pStyle w:val="Code"/>
      </w:pPr>
      <w:r/>
    </w:p>
    <w:p>
      <w:pPr>
        <w:pStyle w:val="Code"/>
      </w:pPr>
      <w:r>
        <w:t xml:space="preserve">        Customer customer =</w:t>
      </w:r>
    </w:p>
    <w:p>
      <w:pPr>
        <w:pStyle w:val="Code"/>
      </w:pPr>
      <w:r>
        <w:t xml:space="preserve">            findCustomer(customerId);</w:t>
      </w:r>
    </w:p>
    <w:p>
      <w:pPr>
        <w:pStyle w:val="Code"/>
      </w:pPr>
      <w:r/>
    </w:p>
    <w:p>
      <w:pPr>
        <w:pStyle w:val="Code"/>
      </w:pPr>
      <w:r>
        <w:t xml:space="preserve">        int accountNumber =</w:t>
      </w:r>
    </w:p>
    <w:p>
      <w:pPr>
        <w:pStyle w:val="Code"/>
      </w:pPr>
      <w:r>
        <w:t xml:space="preserve">            generateAccountNumber();</w:t>
      </w:r>
    </w:p>
    <w:p>
      <w:pPr>
        <w:pStyle w:val="Code"/>
      </w:pPr>
      <w:r/>
    </w:p>
    <w:p>
      <w:pPr>
        <w:pStyle w:val="Code"/>
      </w:pPr>
      <w:r>
        <w:t xml:space="preserve">        Account account =</w:t>
      </w:r>
    </w:p>
    <w:p>
      <w:pPr>
        <w:pStyle w:val="Code"/>
      </w:pPr>
      <w:r>
        <w:t xml:space="preserve">            new SavingsAccount(</w:t>
      </w:r>
    </w:p>
    <w:p>
      <w:pPr>
        <w:pStyle w:val="Code"/>
      </w:pPr>
      <w:r>
        <w:t xml:space="preserve">                accountNumber,</w:t>
      </w:r>
    </w:p>
    <w:p>
      <w:pPr>
        <w:pStyle w:val="Code"/>
      </w:pPr>
      <w:r>
        <w:t xml:space="preserve">                customer</w:t>
      </w:r>
    </w:p>
    <w:p>
      <w:pPr>
        <w:pStyle w:val="Code"/>
      </w:pPr>
      <w:r>
        <w:t xml:space="preserve">            );</w:t>
      </w:r>
    </w:p>
    <w:p>
      <w:pPr>
        <w:pStyle w:val="Code"/>
      </w:pPr>
      <w:r/>
    </w:p>
    <w:p>
      <w:pPr>
        <w:pStyle w:val="Code"/>
      </w:pPr>
      <w:r>
        <w:t xml:space="preserve">        accounts.put(</w:t>
      </w:r>
    </w:p>
    <w:p>
      <w:pPr>
        <w:pStyle w:val="Code"/>
      </w:pPr>
      <w:r>
        <w:t xml:space="preserve">            accountNumber,</w:t>
      </w:r>
    </w:p>
    <w:p>
      <w:pPr>
        <w:pStyle w:val="Code"/>
      </w:pPr>
      <w:r>
        <w:t xml:space="preserve">            account</w:t>
      </w:r>
    </w:p>
    <w:p>
      <w:pPr>
        <w:pStyle w:val="Code"/>
      </w:pPr>
      <w:r>
        <w:t xml:space="preserve">        );</w:t>
      </w:r>
    </w:p>
    <w:p>
      <w:pPr>
        <w:pStyle w:val="Code"/>
      </w:pPr>
      <w:r/>
    </w:p>
    <w:p>
      <w:pPr>
        <w:pStyle w:val="Code"/>
      </w:pPr>
      <w:r>
        <w:t xml:space="preserve">        System.out.println(</w:t>
      </w:r>
    </w:p>
    <w:p>
      <w:pPr>
        <w:pStyle w:val="Code"/>
      </w:pPr>
      <w:r>
        <w:t xml:space="preserve">            "Savings account created successfully."</w:t>
      </w:r>
    </w:p>
    <w:p>
      <w:pPr>
        <w:pStyle w:val="Code"/>
      </w:pPr>
      <w:r>
        <w:t xml:space="preserve">        );</w:t>
      </w:r>
    </w:p>
    <w:p>
      <w:pPr>
        <w:pStyle w:val="Code"/>
      </w:pPr>
      <w:r/>
    </w:p>
    <w:p>
      <w:pPr>
        <w:pStyle w:val="Code"/>
      </w:pPr>
      <w:r>
        <w:t xml:space="preserve">        System.out.println(</w:t>
      </w:r>
    </w:p>
    <w:p>
      <w:pPr>
        <w:pStyle w:val="Code"/>
      </w:pPr>
      <w:r>
        <w:t xml:space="preserve">            "Account Number: " + accountNumber</w:t>
      </w:r>
    </w:p>
    <w:p>
      <w:pPr>
        <w:pStyle w:val="Code"/>
      </w:pPr>
      <w:r>
        <w:t xml:space="preserve">        );</w:t>
      </w:r>
    </w:p>
    <w:p>
      <w:pPr>
        <w:pStyle w:val="Code"/>
      </w:pPr>
      <w:r/>
    </w:p>
    <w:p>
      <w:pPr>
        <w:pStyle w:val="Code"/>
      </w:pPr>
      <w:r>
        <w:t xml:space="preserve">        return account;</w:t>
      </w:r>
    </w:p>
    <w:p>
      <w:pPr>
        <w:pStyle w:val="Code"/>
      </w:pPr>
      <w:r>
        <w:t xml:space="preserve">    }</w:t>
      </w:r>
    </w:p>
    <w:p>
      <w:pPr>
        <w:pStyle w:val="Code"/>
      </w:pPr>
      <w:r/>
    </w:p>
    <w:p>
      <w:pPr>
        <w:pStyle w:val="Code"/>
      </w:pPr>
      <w:r>
        <w:t xml:space="preserve">    public Account createCurrentAccount(int customerId)</w:t>
      </w:r>
    </w:p>
    <w:p>
      <w:pPr>
        <w:pStyle w:val="Code"/>
      </w:pPr>
      <w:r>
        <w:t xml:space="preserve">            throws CustomerNotFoundException {</w:t>
      </w:r>
    </w:p>
    <w:p>
      <w:pPr>
        <w:pStyle w:val="Code"/>
      </w:pPr>
      <w:r/>
    </w:p>
    <w:p>
      <w:pPr>
        <w:pStyle w:val="Code"/>
      </w:pPr>
      <w:r>
        <w:t xml:space="preserve">        Customer customer =</w:t>
      </w:r>
    </w:p>
    <w:p>
      <w:pPr>
        <w:pStyle w:val="Code"/>
      </w:pPr>
      <w:r>
        <w:t xml:space="preserve">            findCustomer(customerId);</w:t>
      </w:r>
    </w:p>
    <w:p>
      <w:pPr>
        <w:pStyle w:val="Code"/>
      </w:pPr>
      <w:r/>
    </w:p>
    <w:p>
      <w:pPr>
        <w:pStyle w:val="Code"/>
      </w:pPr>
      <w:r>
        <w:t xml:space="preserve">        int accountNumber =</w:t>
      </w:r>
    </w:p>
    <w:p>
      <w:pPr>
        <w:pStyle w:val="Code"/>
      </w:pPr>
      <w:r>
        <w:t xml:space="preserve">            generateAccountNumber();</w:t>
      </w:r>
    </w:p>
    <w:p>
      <w:pPr>
        <w:pStyle w:val="Code"/>
      </w:pPr>
      <w:r/>
    </w:p>
    <w:p>
      <w:pPr>
        <w:pStyle w:val="Code"/>
      </w:pPr>
      <w:r>
        <w:t xml:space="preserve">        Account account =</w:t>
      </w:r>
    </w:p>
    <w:p>
      <w:pPr>
        <w:pStyle w:val="Code"/>
      </w:pPr>
      <w:r>
        <w:t xml:space="preserve">            new CurrentAccount(</w:t>
      </w:r>
    </w:p>
    <w:p>
      <w:pPr>
        <w:pStyle w:val="Code"/>
      </w:pPr>
      <w:r>
        <w:t xml:space="preserve">                accountNumber,</w:t>
      </w:r>
    </w:p>
    <w:p>
      <w:pPr>
        <w:pStyle w:val="Code"/>
      </w:pPr>
      <w:r>
        <w:t xml:space="preserve">                customer</w:t>
      </w:r>
    </w:p>
    <w:p>
      <w:pPr>
        <w:pStyle w:val="Code"/>
      </w:pPr>
      <w:r>
        <w:t xml:space="preserve">            );</w:t>
      </w:r>
    </w:p>
    <w:p>
      <w:pPr>
        <w:pStyle w:val="Code"/>
      </w:pPr>
      <w:r/>
    </w:p>
    <w:p>
      <w:pPr>
        <w:pStyle w:val="Code"/>
      </w:pPr>
      <w:r>
        <w:t xml:space="preserve">        accounts.put(</w:t>
      </w:r>
    </w:p>
    <w:p>
      <w:pPr>
        <w:pStyle w:val="Code"/>
      </w:pPr>
      <w:r>
        <w:t xml:space="preserve">            accountNumber,</w:t>
      </w:r>
    </w:p>
    <w:p>
      <w:pPr>
        <w:pStyle w:val="Code"/>
      </w:pPr>
      <w:r>
        <w:t xml:space="preserve">            account</w:t>
      </w:r>
    </w:p>
    <w:p>
      <w:pPr>
        <w:pStyle w:val="Code"/>
      </w:pPr>
      <w:r>
        <w:t xml:space="preserve">        );</w:t>
      </w:r>
    </w:p>
    <w:p>
      <w:pPr>
        <w:pStyle w:val="Code"/>
      </w:pPr>
      <w:r/>
    </w:p>
    <w:p>
      <w:pPr>
        <w:pStyle w:val="Code"/>
      </w:pPr>
      <w:r>
        <w:t xml:space="preserve">        System.out.println(</w:t>
      </w:r>
    </w:p>
    <w:p>
      <w:pPr>
        <w:pStyle w:val="Code"/>
      </w:pPr>
      <w:r>
        <w:t xml:space="preserve">            "Current account created successfully."</w:t>
      </w:r>
    </w:p>
    <w:p>
      <w:pPr>
        <w:pStyle w:val="Code"/>
      </w:pPr>
      <w:r>
        <w:t xml:space="preserve">        );</w:t>
      </w:r>
    </w:p>
    <w:p>
      <w:pPr>
        <w:pStyle w:val="Code"/>
      </w:pPr>
      <w:r/>
    </w:p>
    <w:p>
      <w:pPr>
        <w:pStyle w:val="Code"/>
      </w:pPr>
      <w:r>
        <w:t xml:space="preserve">        System.out.println(</w:t>
      </w:r>
    </w:p>
    <w:p>
      <w:pPr>
        <w:pStyle w:val="Code"/>
      </w:pPr>
      <w:r>
        <w:t xml:space="preserve">            "Account Number: " + accountNumber</w:t>
      </w:r>
    </w:p>
    <w:p>
      <w:pPr>
        <w:pStyle w:val="Code"/>
      </w:pPr>
      <w:r>
        <w:t xml:space="preserve">        );</w:t>
      </w:r>
    </w:p>
    <w:p>
      <w:pPr>
        <w:pStyle w:val="Code"/>
      </w:pPr>
      <w:r/>
    </w:p>
    <w:p>
      <w:pPr>
        <w:pStyle w:val="Code"/>
      </w:pPr>
      <w:r>
        <w:t xml:space="preserve">        return account;</w:t>
      </w:r>
    </w:p>
    <w:p>
      <w:pPr>
        <w:pStyle w:val="Code"/>
      </w:pPr>
      <w:r>
        <w:t xml:space="preserve">    }</w:t>
      </w:r>
    </w:p>
    <w:p>
      <w:pPr>
        <w:pStyle w:val="Code"/>
      </w:pPr>
      <w:r/>
    </w:p>
    <w:p>
      <w:pPr>
        <w:pStyle w:val="Code"/>
      </w:pPr>
      <w:r>
        <w:t xml:space="preserve">    public Account findAccount(int accountNumber)</w:t>
      </w:r>
    </w:p>
    <w:p>
      <w:pPr>
        <w:pStyle w:val="Code"/>
      </w:pPr>
      <w:r>
        <w:t xml:space="preserve">            throws AccountNotFoundException {</w:t>
      </w:r>
    </w:p>
    <w:p>
      <w:pPr>
        <w:pStyle w:val="Code"/>
      </w:pPr>
      <w:r/>
    </w:p>
    <w:p>
      <w:pPr>
        <w:pStyle w:val="Code"/>
      </w:pPr>
      <w:r>
        <w:t xml:space="preserve">        Account account =</w:t>
      </w:r>
    </w:p>
    <w:p>
      <w:pPr>
        <w:pStyle w:val="Code"/>
      </w:pPr>
      <w:r>
        <w:t xml:space="preserve">            accounts.get(accountNumber);</w:t>
      </w:r>
    </w:p>
    <w:p>
      <w:pPr>
        <w:pStyle w:val="Code"/>
      </w:pPr>
      <w:r/>
    </w:p>
    <w:p>
      <w:pPr>
        <w:pStyle w:val="Code"/>
      </w:pPr>
      <w:r>
        <w:t xml:space="preserve">        if (account == null) {</w:t>
      </w:r>
    </w:p>
    <w:p>
      <w:pPr>
        <w:pStyle w:val="Code"/>
      </w:pPr>
      <w:r>
        <w:t xml:space="preserve">            throw new AccountNotFoundException(</w:t>
      </w:r>
    </w:p>
    <w:p>
      <w:pPr>
        <w:pStyle w:val="Code"/>
      </w:pPr>
      <w:r>
        <w:t xml:space="preserve">                "Account " + accountNumber +</w:t>
      </w:r>
    </w:p>
    <w:p>
      <w:pPr>
        <w:pStyle w:val="Code"/>
      </w:pPr>
      <w:r>
        <w:t xml:space="preserve">                " not found."</w:t>
      </w:r>
    </w:p>
    <w:p>
      <w:pPr>
        <w:pStyle w:val="Code"/>
      </w:pPr>
      <w:r>
        <w:t xml:space="preserve">            );</w:t>
      </w:r>
    </w:p>
    <w:p>
      <w:pPr>
        <w:pStyle w:val="Code"/>
      </w:pPr>
      <w:r>
        <w:t xml:space="preserve">        }</w:t>
      </w:r>
    </w:p>
    <w:p>
      <w:pPr>
        <w:pStyle w:val="Code"/>
      </w:pPr>
      <w:r/>
    </w:p>
    <w:p>
      <w:pPr>
        <w:pStyle w:val="Code"/>
      </w:pPr>
      <w:r>
        <w:t xml:space="preserve">        return account;</w:t>
      </w:r>
    </w:p>
    <w:p>
      <w:pPr>
        <w:pStyle w:val="Code"/>
      </w:pPr>
      <w:r>
        <w:t xml:space="preserve">    }</w:t>
      </w:r>
    </w:p>
    <w:p>
      <w:pPr>
        <w:pStyle w:val="Code"/>
      </w:pPr>
      <w:r>
        <w:t>}</w:t>
      </w:r>
    </w:p>
    <w:p>
      <w:r>
        <w:rPr>
          <w:b w:val="0"/>
          <w:i w:val="0"/>
        </w:rPr>
        <w:t>The snippet above contains the core storage and account-creation portion. The active Bank.java also contains deposit, withdrawal, transfer, close-account and display operations; the important patterns are explained below.</w:t>
      </w:r>
    </w:p>
    <w:p>
      <w:pPr>
        <w:pStyle w:val="Heading2"/>
      </w:pPr>
      <w:r>
        <w:t>Why Map&lt;Integer, Customer&gt;?</w:t>
      </w:r>
    </w:p>
    <w:p>
      <w:r>
        <w:rPr>
          <w:b w:val="0"/>
          <w:i w:val="0"/>
        </w:rPr>
        <w:t>A customer is naturally identified by customerId. A Map lets us store customerId → Customer and retrieve a customer directly using its ID.</w:t>
      </w:r>
    </w:p>
    <w:p>
      <w:pPr>
        <w:pStyle w:val="Heading2"/>
      </w:pPr>
      <w:r>
        <w:t>Why Map&lt;Integer, Account&gt;?</w:t>
      </w:r>
    </w:p>
    <w:p>
      <w:r>
        <w:rPr>
          <w:b w:val="0"/>
          <w:i w:val="0"/>
        </w:rPr>
        <w:t>The same principle applies to accounts: accountNumber → Account.</w:t>
      </w:r>
    </w:p>
    <w:p>
      <w:pPr>
        <w:pStyle w:val="Heading2"/>
      </w:pPr>
      <w:r>
        <w:t>Why Map value type is Account?</w:t>
      </w:r>
    </w:p>
    <w:p>
      <w:r>
        <w:rPr>
          <w:b w:val="0"/>
          <w:i w:val="0"/>
        </w:rPr>
        <w:t>Because both SavingsAccount and CurrentAccount are Accounts. This lets one collection hold both account types and lets polymorphism do the work.</w:t>
      </w:r>
    </w:p>
    <w:p>
      <w:pPr>
        <w:pStyle w:val="Code"/>
      </w:pPr>
      <w:r>
        <w:t>Map&lt;Integer, Account&gt; accounts = new HashMap&lt;&gt;();</w:t>
      </w:r>
    </w:p>
    <w:p>
      <w:pPr>
        <w:pStyle w:val="Code"/>
      </w:pPr>
      <w:r/>
    </w:p>
    <w:p>
      <w:pPr>
        <w:pStyle w:val="Code"/>
      </w:pPr>
      <w:r>
        <w:t>accounts.put(100001, new SavingsAccount(...));</w:t>
      </w:r>
    </w:p>
    <w:p>
      <w:pPr>
        <w:pStyle w:val="Code"/>
      </w:pPr>
      <w:r>
        <w:t>accounts.put(100002, new CurrentAccount(...));</w:t>
      </w:r>
    </w:p>
    <w:p>
      <w:r>
        <w:rPr>
          <w:b w:val="0"/>
          <w:i w:val="0"/>
        </w:rPr>
        <w:t>The current Bank source uses HashMap for both customer and account storage and starts account-number generation at 100001. citeturn4view6</w:t>
      </w:r>
    </w:p>
    <w:p>
      <w:pPr>
        <w:pStyle w:val="Heading2"/>
      </w:pPr>
      <w:r>
        <w:t>The active banking operations in Bank.java</w:t>
      </w:r>
    </w:p>
    <w:p>
      <w:pPr>
        <w:pStyle w:val="Code"/>
      </w:pPr>
      <w:r>
        <w:t>public void depositMoney(</w:t>
      </w:r>
    </w:p>
    <w:p>
      <w:pPr>
        <w:pStyle w:val="Code"/>
      </w:pPr>
      <w:r>
        <w:t xml:space="preserve">        int accountNumber,</w:t>
      </w:r>
    </w:p>
    <w:p>
      <w:pPr>
        <w:pStyle w:val="Code"/>
      </w:pPr>
      <w:r>
        <w:t xml:space="preserve">        double amount)</w:t>
      </w:r>
    </w:p>
    <w:p>
      <w:pPr>
        <w:pStyle w:val="Code"/>
      </w:pPr>
      <w:r>
        <w:t xml:space="preserve">        throws AccountNotFoundException,</w:t>
      </w:r>
    </w:p>
    <w:p>
      <w:pPr>
        <w:pStyle w:val="Code"/>
      </w:pPr>
      <w:r>
        <w:t xml:space="preserve">               InvalidAmountException,</w:t>
      </w:r>
    </w:p>
    <w:p>
      <w:pPr>
        <w:pStyle w:val="Code"/>
      </w:pPr>
      <w:r>
        <w:t xml:space="preserve">               AccountClosedException {</w:t>
      </w:r>
    </w:p>
    <w:p>
      <w:pPr>
        <w:pStyle w:val="Code"/>
      </w:pPr>
      <w:r/>
    </w:p>
    <w:p>
      <w:pPr>
        <w:pStyle w:val="Code"/>
      </w:pPr>
      <w:r>
        <w:t xml:space="preserve">    Account account =</w:t>
      </w:r>
    </w:p>
    <w:p>
      <w:pPr>
        <w:pStyle w:val="Code"/>
      </w:pPr>
      <w:r>
        <w:t xml:space="preserve">        findAccount(accountNumber);</w:t>
      </w:r>
    </w:p>
    <w:p>
      <w:pPr>
        <w:pStyle w:val="Code"/>
      </w:pPr>
      <w:r/>
    </w:p>
    <w:p>
      <w:pPr>
        <w:pStyle w:val="Code"/>
      </w:pPr>
      <w:r>
        <w:t xml:space="preserve">    if (!account.isActive()) {</w:t>
      </w:r>
    </w:p>
    <w:p>
      <w:pPr>
        <w:pStyle w:val="Code"/>
      </w:pPr>
      <w:r>
        <w:t xml:space="preserve">        throw new AccountClosedException(</w:t>
      </w:r>
    </w:p>
    <w:p>
      <w:pPr>
        <w:pStyle w:val="Code"/>
      </w:pPr>
      <w:r>
        <w:t xml:space="preserve">            "Account " + accountNumber +</w:t>
      </w:r>
    </w:p>
    <w:p>
      <w:pPr>
        <w:pStyle w:val="Code"/>
      </w:pPr>
      <w:r>
        <w:t xml:space="preserve">            " is closed."</w:t>
      </w:r>
    </w:p>
    <w:p>
      <w:pPr>
        <w:pStyle w:val="Code"/>
      </w:pPr>
      <w:r>
        <w:t xml:space="preserve">        );</w:t>
      </w:r>
    </w:p>
    <w:p>
      <w:pPr>
        <w:pStyle w:val="Code"/>
      </w:pPr>
      <w:r>
        <w:t xml:space="preserve">    }</w:t>
      </w:r>
    </w:p>
    <w:p>
      <w:pPr>
        <w:pStyle w:val="Code"/>
      </w:pPr>
      <w:r/>
    </w:p>
    <w:p>
      <w:pPr>
        <w:pStyle w:val="Code"/>
      </w:pPr>
      <w:r>
        <w:t xml:space="preserve">    account.deposit(amount);</w:t>
      </w:r>
    </w:p>
    <w:p>
      <w:pPr>
        <w:pStyle w:val="Code"/>
      </w:pPr>
      <w:r>
        <w:t>}</w:t>
      </w:r>
    </w:p>
    <w:p>
      <w:pPr>
        <w:pStyle w:val="Code"/>
      </w:pPr>
      <w:r/>
    </w:p>
    <w:p>
      <w:pPr>
        <w:pStyle w:val="Code"/>
      </w:pPr>
      <w:r>
        <w:t>public void withdrawMoney(</w:t>
      </w:r>
    </w:p>
    <w:p>
      <w:pPr>
        <w:pStyle w:val="Code"/>
      </w:pPr>
      <w:r>
        <w:t xml:space="preserve">        int accountNumber,</w:t>
      </w:r>
    </w:p>
    <w:p>
      <w:pPr>
        <w:pStyle w:val="Code"/>
      </w:pPr>
      <w:r>
        <w:t xml:space="preserve">        double amount)</w:t>
      </w:r>
    </w:p>
    <w:p>
      <w:pPr>
        <w:pStyle w:val="Code"/>
      </w:pPr>
      <w:r>
        <w:t xml:space="preserve">        throws AccountNotFoundException,</w:t>
      </w:r>
    </w:p>
    <w:p>
      <w:pPr>
        <w:pStyle w:val="Code"/>
      </w:pPr>
      <w:r>
        <w:t xml:space="preserve">               InvalidAmountException,</w:t>
      </w:r>
    </w:p>
    <w:p>
      <w:pPr>
        <w:pStyle w:val="Code"/>
      </w:pPr>
      <w:r>
        <w:t xml:space="preserve">               InsufficientBalanceException,</w:t>
      </w:r>
    </w:p>
    <w:p>
      <w:pPr>
        <w:pStyle w:val="Code"/>
      </w:pPr>
      <w:r>
        <w:t xml:space="preserve">               AccountClosedException {</w:t>
      </w:r>
    </w:p>
    <w:p>
      <w:pPr>
        <w:pStyle w:val="Code"/>
      </w:pPr>
      <w:r/>
    </w:p>
    <w:p>
      <w:pPr>
        <w:pStyle w:val="Code"/>
      </w:pPr>
      <w:r>
        <w:t xml:space="preserve">    Account account =</w:t>
      </w:r>
    </w:p>
    <w:p>
      <w:pPr>
        <w:pStyle w:val="Code"/>
      </w:pPr>
      <w:r>
        <w:t xml:space="preserve">        findAccount(accountNumber);</w:t>
      </w:r>
    </w:p>
    <w:p>
      <w:pPr>
        <w:pStyle w:val="Code"/>
      </w:pPr>
      <w:r/>
    </w:p>
    <w:p>
      <w:pPr>
        <w:pStyle w:val="Code"/>
      </w:pPr>
      <w:r>
        <w:t xml:space="preserve">    if (!account.isActive()) {</w:t>
      </w:r>
    </w:p>
    <w:p>
      <w:pPr>
        <w:pStyle w:val="Code"/>
      </w:pPr>
      <w:r>
        <w:t xml:space="preserve">        throw new AccountClosedException(</w:t>
      </w:r>
    </w:p>
    <w:p>
      <w:pPr>
        <w:pStyle w:val="Code"/>
      </w:pPr>
      <w:r>
        <w:t xml:space="preserve">            "Account " + accountNumber +</w:t>
      </w:r>
    </w:p>
    <w:p>
      <w:pPr>
        <w:pStyle w:val="Code"/>
      </w:pPr>
      <w:r>
        <w:t xml:space="preserve">            " is closed."</w:t>
      </w:r>
    </w:p>
    <w:p>
      <w:pPr>
        <w:pStyle w:val="Code"/>
      </w:pPr>
      <w:r>
        <w:t xml:space="preserve">        );</w:t>
      </w:r>
    </w:p>
    <w:p>
      <w:pPr>
        <w:pStyle w:val="Code"/>
      </w:pPr>
      <w:r>
        <w:t xml:space="preserve">    }</w:t>
      </w:r>
    </w:p>
    <w:p>
      <w:pPr>
        <w:pStyle w:val="Code"/>
      </w:pPr>
      <w:r/>
    </w:p>
    <w:p>
      <w:pPr>
        <w:pStyle w:val="Code"/>
      </w:pPr>
      <w:r>
        <w:t xml:space="preserve">    account.withdraw(amount);</w:t>
      </w:r>
    </w:p>
    <w:p>
      <w:pPr>
        <w:pStyle w:val="Code"/>
      </w:pPr>
      <w:r>
        <w:t>}</w:t>
      </w:r>
    </w:p>
    <w:p>
      <w:r>
        <w:rPr>
          <w:b w:val="0"/>
          <w:i w:val="0"/>
        </w:rPr>
        <w:t>Notice the division of responsibility:</w:t>
      </w:r>
    </w:p>
    <w:p>
      <w:pPr>
        <w:pStyle w:val="ListBullet"/>
      </w:pPr>
      <w:r>
        <w:t>Bank finds the account and checks account status.</w:t>
      </w:r>
    </w:p>
    <w:p>
      <w:pPr>
        <w:pStyle w:val="ListBullet"/>
      </w:pPr>
      <w:r>
        <w:t>Account validates the deposit amount.</w:t>
      </w:r>
    </w:p>
    <w:p>
      <w:pPr>
        <w:pStyle w:val="ListBullet"/>
      </w:pPr>
      <w:r>
        <w:t>SavingsAccount or CurrentAccount validates the withdrawal rule.</w:t>
      </w:r>
    </w:p>
    <w:p>
      <w:r>
        <w:rPr>
          <w:b w:val="0"/>
          <w:i w:val="0"/>
        </w:rPr>
        <w:t>This is better than putting every rule into Main because the business logic remains reusable.</w:t>
      </w:r>
    </w:p>
    <w:p>
      <w:pPr>
        <w:pStyle w:val="Heading2"/>
      </w:pPr>
      <w:r>
        <w:t>Transfer operation</w:t>
      </w:r>
    </w:p>
    <w:p>
      <w:pPr>
        <w:pStyle w:val="Code"/>
      </w:pPr>
      <w:r>
        <w:t>public void transferMoney(</w:t>
      </w:r>
    </w:p>
    <w:p>
      <w:pPr>
        <w:pStyle w:val="Code"/>
      </w:pPr>
      <w:r>
        <w:t xml:space="preserve">        int fromAccountNumber,</w:t>
      </w:r>
    </w:p>
    <w:p>
      <w:pPr>
        <w:pStyle w:val="Code"/>
      </w:pPr>
      <w:r>
        <w:t xml:space="preserve">        int toAccountNumber,</w:t>
      </w:r>
    </w:p>
    <w:p>
      <w:pPr>
        <w:pStyle w:val="Code"/>
      </w:pPr>
      <w:r>
        <w:t xml:space="preserve">        double amount)</w:t>
      </w:r>
    </w:p>
    <w:p>
      <w:pPr>
        <w:pStyle w:val="Code"/>
      </w:pPr>
      <w:r>
        <w:t xml:space="preserve">        throws AccountNotFoundException,</w:t>
      </w:r>
    </w:p>
    <w:p>
      <w:pPr>
        <w:pStyle w:val="Code"/>
      </w:pPr>
      <w:r>
        <w:t xml:space="preserve">               InvalidAmountException,</w:t>
      </w:r>
    </w:p>
    <w:p>
      <w:pPr>
        <w:pStyle w:val="Code"/>
      </w:pPr>
      <w:r>
        <w:t xml:space="preserve">               InsufficientBalanceException,</w:t>
      </w:r>
    </w:p>
    <w:p>
      <w:pPr>
        <w:pStyle w:val="Code"/>
      </w:pPr>
      <w:r>
        <w:t xml:space="preserve">               AccountClosedException {</w:t>
      </w:r>
    </w:p>
    <w:p>
      <w:pPr>
        <w:pStyle w:val="Code"/>
      </w:pPr>
      <w:r/>
    </w:p>
    <w:p>
      <w:pPr>
        <w:pStyle w:val="Code"/>
      </w:pPr>
      <w:r>
        <w:t xml:space="preserve">    if (fromAccountNumber == toAccountNumber) {</w:t>
      </w:r>
    </w:p>
    <w:p>
      <w:pPr>
        <w:pStyle w:val="Code"/>
      </w:pPr>
      <w:r>
        <w:t xml:space="preserve">        throw new InvalidAmountException(</w:t>
      </w:r>
    </w:p>
    <w:p>
      <w:pPr>
        <w:pStyle w:val="Code"/>
      </w:pPr>
      <w:r>
        <w:t xml:space="preserve">            "Source and destination accounts " +</w:t>
      </w:r>
    </w:p>
    <w:p>
      <w:pPr>
        <w:pStyle w:val="Code"/>
      </w:pPr>
      <w:r>
        <w:t xml:space="preserve">            "cannot be the same."</w:t>
      </w:r>
    </w:p>
    <w:p>
      <w:pPr>
        <w:pStyle w:val="Code"/>
      </w:pPr>
      <w:r>
        <w:t xml:space="preserve">        );</w:t>
      </w:r>
    </w:p>
    <w:p>
      <w:pPr>
        <w:pStyle w:val="Code"/>
      </w:pPr>
      <w:r>
        <w:t xml:space="preserve">    }</w:t>
      </w:r>
    </w:p>
    <w:p>
      <w:pPr>
        <w:pStyle w:val="Code"/>
      </w:pPr>
      <w:r/>
    </w:p>
    <w:p>
      <w:pPr>
        <w:pStyle w:val="Code"/>
      </w:pPr>
      <w:r>
        <w:t xml:space="preserve">    Account fromAccount =</w:t>
      </w:r>
    </w:p>
    <w:p>
      <w:pPr>
        <w:pStyle w:val="Code"/>
      </w:pPr>
      <w:r>
        <w:t xml:space="preserve">        findAccount(fromAccountNumber);</w:t>
      </w:r>
    </w:p>
    <w:p>
      <w:pPr>
        <w:pStyle w:val="Code"/>
      </w:pPr>
      <w:r/>
    </w:p>
    <w:p>
      <w:pPr>
        <w:pStyle w:val="Code"/>
      </w:pPr>
      <w:r>
        <w:t xml:space="preserve">    Account toAccount =</w:t>
      </w:r>
    </w:p>
    <w:p>
      <w:pPr>
        <w:pStyle w:val="Code"/>
      </w:pPr>
      <w:r>
        <w:t xml:space="preserve">        findAccount(toAccountNumber);</w:t>
      </w:r>
    </w:p>
    <w:p>
      <w:pPr>
        <w:pStyle w:val="Code"/>
      </w:pPr>
      <w:r/>
    </w:p>
    <w:p>
      <w:pPr>
        <w:pStyle w:val="Code"/>
      </w:pPr>
      <w:r>
        <w:t xml:space="preserve">    if (!fromAccount.isActive()) {</w:t>
      </w:r>
    </w:p>
    <w:p>
      <w:pPr>
        <w:pStyle w:val="Code"/>
      </w:pPr>
      <w:r>
        <w:t xml:space="preserve">        throw new AccountClosedException(</w:t>
      </w:r>
    </w:p>
    <w:p>
      <w:pPr>
        <w:pStyle w:val="Code"/>
      </w:pPr>
      <w:r>
        <w:t xml:space="preserve">            "Source account " +</w:t>
      </w:r>
    </w:p>
    <w:p>
      <w:pPr>
        <w:pStyle w:val="Code"/>
      </w:pPr>
      <w:r>
        <w:t xml:space="preserve">            fromAccountNumber +</w:t>
      </w:r>
    </w:p>
    <w:p>
      <w:pPr>
        <w:pStyle w:val="Code"/>
      </w:pPr>
      <w:r>
        <w:t xml:space="preserve">            " is closed."</w:t>
      </w:r>
    </w:p>
    <w:p>
      <w:pPr>
        <w:pStyle w:val="Code"/>
      </w:pPr>
      <w:r>
        <w:t xml:space="preserve">        );</w:t>
      </w:r>
    </w:p>
    <w:p>
      <w:pPr>
        <w:pStyle w:val="Code"/>
      </w:pPr>
      <w:r>
        <w:t xml:space="preserve">    }</w:t>
      </w:r>
    </w:p>
    <w:p>
      <w:pPr>
        <w:pStyle w:val="Code"/>
      </w:pPr>
      <w:r/>
    </w:p>
    <w:p>
      <w:pPr>
        <w:pStyle w:val="Code"/>
      </w:pPr>
      <w:r>
        <w:t xml:space="preserve">    if (!toAccount.isActive()) {</w:t>
      </w:r>
    </w:p>
    <w:p>
      <w:pPr>
        <w:pStyle w:val="Code"/>
      </w:pPr>
      <w:r>
        <w:t xml:space="preserve">        throw new AccountClosedException(</w:t>
      </w:r>
    </w:p>
    <w:p>
      <w:pPr>
        <w:pStyle w:val="Code"/>
      </w:pPr>
      <w:r>
        <w:t xml:space="preserve">            "Destination account " +</w:t>
      </w:r>
    </w:p>
    <w:p>
      <w:pPr>
        <w:pStyle w:val="Code"/>
      </w:pPr>
      <w:r>
        <w:t xml:space="preserve">            toAccountNumber +</w:t>
      </w:r>
    </w:p>
    <w:p>
      <w:pPr>
        <w:pStyle w:val="Code"/>
      </w:pPr>
      <w:r>
        <w:t xml:space="preserve">            " is closed."</w:t>
      </w:r>
    </w:p>
    <w:p>
      <w:pPr>
        <w:pStyle w:val="Code"/>
      </w:pPr>
      <w:r>
        <w:t xml:space="preserve">        );</w:t>
      </w:r>
    </w:p>
    <w:p>
      <w:pPr>
        <w:pStyle w:val="Code"/>
      </w:pPr>
      <w:r>
        <w:t xml:space="preserve">    }</w:t>
      </w:r>
    </w:p>
    <w:p>
      <w:pPr>
        <w:pStyle w:val="Code"/>
      </w:pPr>
      <w:r/>
    </w:p>
    <w:p>
      <w:pPr>
        <w:pStyle w:val="Code"/>
      </w:pPr>
      <w:r>
        <w:t xml:space="preserve">    fromAccount.withdraw(amount);</w:t>
      </w:r>
    </w:p>
    <w:p>
      <w:pPr>
        <w:pStyle w:val="Code"/>
      </w:pPr>
      <w:r>
        <w:t xml:space="preserve">    toAccount.deposit(amount);</w:t>
      </w:r>
    </w:p>
    <w:p>
      <w:pPr>
        <w:pStyle w:val="Code"/>
      </w:pPr>
      <w:r>
        <w:t>}</w:t>
      </w:r>
    </w:p>
    <w:p>
      <w:r>
        <w:rPr>
          <w:b w:val="0"/>
          <w:i w:val="0"/>
        </w:rPr>
        <w:t>Why reuse withdraw() and deposit()? Because those methods already contain validation and transaction-recording logic. Reusing them avoids duplicating the same rules inside transferMoney().</w:t>
      </w:r>
    </w:p>
    <w:p>
      <w:r>
        <w:rPr>
          <w:b w:val="0"/>
          <w:i w:val="0"/>
        </w:rPr>
        <w:t>The active Bank.java contains these operations and the close-account/display methods. citeturn4view6</w:t>
      </w:r>
    </w:p>
    <w:p>
      <w:pPr>
        <w:pStyle w:val="Heading2"/>
      </w:pPr>
      <w:r>
        <w:t>Closing an account</w:t>
      </w:r>
    </w:p>
    <w:p>
      <w:pPr>
        <w:pStyle w:val="Code"/>
      </w:pPr>
      <w:r>
        <w:t>public void closeAccount(int accountNumber)</w:t>
      </w:r>
    </w:p>
    <w:p>
      <w:pPr>
        <w:pStyle w:val="Code"/>
      </w:pPr>
      <w:r>
        <w:t xml:space="preserve">        throws AccountNotFoundException,</w:t>
      </w:r>
    </w:p>
    <w:p>
      <w:pPr>
        <w:pStyle w:val="Code"/>
      </w:pPr>
      <w:r>
        <w:t xml:space="preserve">               AccountClosedException,</w:t>
      </w:r>
    </w:p>
    <w:p>
      <w:pPr>
        <w:pStyle w:val="Code"/>
      </w:pPr>
      <w:r>
        <w:t xml:space="preserve">               AccountHasBalanceException {</w:t>
      </w:r>
    </w:p>
    <w:p>
      <w:pPr>
        <w:pStyle w:val="Code"/>
      </w:pPr>
      <w:r/>
    </w:p>
    <w:p>
      <w:pPr>
        <w:pStyle w:val="Code"/>
      </w:pPr>
      <w:r>
        <w:t xml:space="preserve">    Account account =</w:t>
      </w:r>
    </w:p>
    <w:p>
      <w:pPr>
        <w:pStyle w:val="Code"/>
      </w:pPr>
      <w:r>
        <w:t xml:space="preserve">        findAccount(accountNumber);</w:t>
      </w:r>
    </w:p>
    <w:p>
      <w:pPr>
        <w:pStyle w:val="Code"/>
      </w:pPr>
      <w:r/>
    </w:p>
    <w:p>
      <w:pPr>
        <w:pStyle w:val="Code"/>
      </w:pPr>
      <w:r>
        <w:t xml:space="preserve">    if (!account.isActive()) {</w:t>
      </w:r>
    </w:p>
    <w:p>
      <w:pPr>
        <w:pStyle w:val="Code"/>
      </w:pPr>
      <w:r>
        <w:t xml:space="preserve">        throw new AccountClosedException(</w:t>
      </w:r>
    </w:p>
    <w:p>
      <w:pPr>
        <w:pStyle w:val="Code"/>
      </w:pPr>
      <w:r>
        <w:t xml:space="preserve">            "Account " + accountNumber +</w:t>
      </w:r>
    </w:p>
    <w:p>
      <w:pPr>
        <w:pStyle w:val="Code"/>
      </w:pPr>
      <w:r>
        <w:t xml:space="preserve">            " is already closed."</w:t>
      </w:r>
    </w:p>
    <w:p>
      <w:pPr>
        <w:pStyle w:val="Code"/>
      </w:pPr>
      <w:r>
        <w:t xml:space="preserve">        );</w:t>
      </w:r>
    </w:p>
    <w:p>
      <w:pPr>
        <w:pStyle w:val="Code"/>
      </w:pPr>
      <w:r>
        <w:t xml:space="preserve">    }</w:t>
      </w:r>
    </w:p>
    <w:p>
      <w:pPr>
        <w:pStyle w:val="Code"/>
      </w:pPr>
      <w:r/>
    </w:p>
    <w:p>
      <w:pPr>
        <w:pStyle w:val="Code"/>
      </w:pPr>
      <w:r>
        <w:t xml:space="preserve">    if (account.getBalance() != 0) {</w:t>
      </w:r>
    </w:p>
    <w:p>
      <w:pPr>
        <w:pStyle w:val="Code"/>
      </w:pPr>
      <w:r>
        <w:t xml:space="preserve">        throw new AccountHasBalanceException(</w:t>
      </w:r>
    </w:p>
    <w:p>
      <w:pPr>
        <w:pStyle w:val="Code"/>
      </w:pPr>
      <w:r>
        <w:t xml:space="preserve">            "Account cannot be closed. " +</w:t>
      </w:r>
    </w:p>
    <w:p>
      <w:pPr>
        <w:pStyle w:val="Code"/>
      </w:pPr>
      <w:r>
        <w:t xml:space="preserve">            "Remaining balance: ₹" +</w:t>
      </w:r>
    </w:p>
    <w:p>
      <w:pPr>
        <w:pStyle w:val="Code"/>
      </w:pPr>
      <w:r>
        <w:t xml:space="preserve">            account.getBalance()</w:t>
      </w:r>
    </w:p>
    <w:p>
      <w:pPr>
        <w:pStyle w:val="Code"/>
      </w:pPr>
      <w:r>
        <w:t xml:space="preserve">        );</w:t>
      </w:r>
    </w:p>
    <w:p>
      <w:pPr>
        <w:pStyle w:val="Code"/>
      </w:pPr>
      <w:r>
        <w:t xml:space="preserve">    }</w:t>
      </w:r>
    </w:p>
    <w:p>
      <w:pPr>
        <w:pStyle w:val="Code"/>
      </w:pPr>
      <w:r/>
    </w:p>
    <w:p>
      <w:pPr>
        <w:pStyle w:val="Code"/>
      </w:pPr>
      <w:r>
        <w:t xml:space="preserve">    account.closeAccount();</w:t>
      </w:r>
    </w:p>
    <w:p>
      <w:pPr>
        <w:pStyle w:val="Code"/>
      </w:pPr>
      <w:r>
        <w:t>}</w:t>
      </w:r>
    </w:p>
    <w:p>
      <w:r>
        <w:rPr>
          <w:b w:val="0"/>
          <w:i w:val="0"/>
        </w:rPr>
        <w:t>The business rule is: an account must be active and have a zero balance before it can be closed.</w:t>
      </w:r>
    </w:p>
    <w:p>
      <w:pPr>
        <w:pStyle w:val="Heading1"/>
      </w:pPr>
      <w:r>
        <w:t>22. BankService.java — A Service/Facade Layer</w:t>
      </w:r>
    </w:p>
    <w:p>
      <w:r>
        <w:rPr>
          <w:b w:val="0"/>
          <w:i w:val="0"/>
        </w:rPr>
        <w:t>BankService provides a cleaner API for the UI. Main does not need to know how Bank stores customers or accounts.</w:t>
      </w:r>
    </w:p>
    <w:p>
      <w:pPr>
        <w:pStyle w:val="Code"/>
      </w:pPr>
      <w:r>
        <w:t>package bank_management_system.src.service;</w:t>
      </w:r>
    </w:p>
    <w:p>
      <w:pPr>
        <w:pStyle w:val="Code"/>
      </w:pPr>
      <w:r/>
    </w:p>
    <w:p>
      <w:pPr>
        <w:pStyle w:val="Code"/>
      </w:pPr>
      <w:r>
        <w:t>import bank_management_system.src.expection.DuplicateCustomerException;</w:t>
      </w:r>
    </w:p>
    <w:p>
      <w:pPr>
        <w:pStyle w:val="Code"/>
      </w:pPr>
      <w:r>
        <w:t>import bank_management_system.src.model.*;</w:t>
      </w:r>
    </w:p>
    <w:p>
      <w:pPr>
        <w:pStyle w:val="Code"/>
      </w:pPr>
      <w:r>
        <w:t>import bank_management_system.src.expection.*;;</w:t>
      </w:r>
    </w:p>
    <w:p>
      <w:pPr>
        <w:pStyle w:val="Code"/>
      </w:pPr>
      <w:r/>
    </w:p>
    <w:p>
      <w:pPr>
        <w:pStyle w:val="Code"/>
      </w:pPr>
      <w:r>
        <w:t>public class BankService {</w:t>
      </w:r>
    </w:p>
    <w:p>
      <w:pPr>
        <w:pStyle w:val="Code"/>
      </w:pPr>
      <w:r/>
    </w:p>
    <w:p>
      <w:pPr>
        <w:pStyle w:val="Code"/>
      </w:pPr>
      <w:r>
        <w:t xml:space="preserve">    private Bank bank;</w:t>
      </w:r>
    </w:p>
    <w:p>
      <w:pPr>
        <w:pStyle w:val="Code"/>
      </w:pPr>
      <w:r/>
    </w:p>
    <w:p>
      <w:pPr>
        <w:pStyle w:val="Code"/>
      </w:pPr>
      <w:r>
        <w:t xml:space="preserve">    public BankService(Bank bank) {</w:t>
      </w:r>
    </w:p>
    <w:p>
      <w:pPr>
        <w:pStyle w:val="Code"/>
      </w:pPr>
      <w:r>
        <w:t xml:space="preserve">        this.bank = bank;</w:t>
      </w:r>
    </w:p>
    <w:p>
      <w:pPr>
        <w:pStyle w:val="Code"/>
      </w:pPr>
      <w:r>
        <w:t xml:space="preserve">    }</w:t>
      </w:r>
    </w:p>
    <w:p>
      <w:pPr>
        <w:pStyle w:val="Code"/>
      </w:pPr>
      <w:r/>
    </w:p>
    <w:p>
      <w:pPr>
        <w:pStyle w:val="Code"/>
      </w:pPr>
      <w:r>
        <w:t xml:space="preserve">    public void addCustomer(</w:t>
      </w:r>
    </w:p>
    <w:p>
      <w:pPr>
        <w:pStyle w:val="Code"/>
      </w:pPr>
      <w:r>
        <w:t xml:space="preserve">            int customerId,</w:t>
      </w:r>
    </w:p>
    <w:p>
      <w:pPr>
        <w:pStyle w:val="Code"/>
      </w:pPr>
      <w:r>
        <w:t xml:space="preserve">            String name,</w:t>
      </w:r>
    </w:p>
    <w:p>
      <w:pPr>
        <w:pStyle w:val="Code"/>
      </w:pPr>
      <w:r>
        <w:t xml:space="preserve">            String mobileNumber,</w:t>
      </w:r>
    </w:p>
    <w:p>
      <w:pPr>
        <w:pStyle w:val="Code"/>
      </w:pPr>
      <w:r>
        <w:t xml:space="preserve">            String email)</w:t>
      </w:r>
    </w:p>
    <w:p>
      <w:pPr>
        <w:pStyle w:val="Code"/>
      </w:pPr>
      <w:r>
        <w:t xml:space="preserve">            throws DuplicateCustomerException {</w:t>
      </w:r>
    </w:p>
    <w:p>
      <w:pPr>
        <w:pStyle w:val="Code"/>
      </w:pPr>
      <w:r/>
    </w:p>
    <w:p>
      <w:pPr>
        <w:pStyle w:val="Code"/>
      </w:pPr>
      <w:r>
        <w:t xml:space="preserve">        Customer customer =</w:t>
      </w:r>
    </w:p>
    <w:p>
      <w:pPr>
        <w:pStyle w:val="Code"/>
      </w:pPr>
      <w:r>
        <w:t xml:space="preserve">            new Customer(</w:t>
      </w:r>
    </w:p>
    <w:p>
      <w:pPr>
        <w:pStyle w:val="Code"/>
      </w:pPr>
      <w:r>
        <w:t xml:space="preserve">                customerId,</w:t>
      </w:r>
    </w:p>
    <w:p>
      <w:pPr>
        <w:pStyle w:val="Code"/>
      </w:pPr>
      <w:r>
        <w:t xml:space="preserve">                name,</w:t>
      </w:r>
    </w:p>
    <w:p>
      <w:pPr>
        <w:pStyle w:val="Code"/>
      </w:pPr>
      <w:r>
        <w:t xml:space="preserve">                mobileNumber,</w:t>
      </w:r>
    </w:p>
    <w:p>
      <w:pPr>
        <w:pStyle w:val="Code"/>
      </w:pPr>
      <w:r>
        <w:t xml:space="preserve">                email</w:t>
      </w:r>
    </w:p>
    <w:p>
      <w:pPr>
        <w:pStyle w:val="Code"/>
      </w:pPr>
      <w:r>
        <w:t xml:space="preserve">            );</w:t>
      </w:r>
    </w:p>
    <w:p>
      <w:pPr>
        <w:pStyle w:val="Code"/>
      </w:pPr>
      <w:r/>
    </w:p>
    <w:p>
      <w:pPr>
        <w:pStyle w:val="Code"/>
      </w:pPr>
      <w:r>
        <w:t xml:space="preserve">        bank.addCustomer(customer);</w:t>
      </w:r>
    </w:p>
    <w:p>
      <w:pPr>
        <w:pStyle w:val="Code"/>
      </w:pPr>
      <w:r>
        <w:t xml:space="preserve">    }</w:t>
      </w:r>
    </w:p>
    <w:p>
      <w:pPr>
        <w:pStyle w:val="Code"/>
      </w:pPr>
      <w:r/>
    </w:p>
    <w:p>
      <w:pPr>
        <w:pStyle w:val="Code"/>
      </w:pPr>
      <w:r>
        <w:t xml:space="preserve">    public Account createSavingsAccount(</w:t>
      </w:r>
    </w:p>
    <w:p>
      <w:pPr>
        <w:pStyle w:val="Code"/>
      </w:pPr>
      <w:r>
        <w:t xml:space="preserve">            int customerId)</w:t>
      </w:r>
    </w:p>
    <w:p>
      <w:pPr>
        <w:pStyle w:val="Code"/>
      </w:pPr>
      <w:r>
        <w:t xml:space="preserve">            throws CustomerNotFoundException {</w:t>
      </w:r>
    </w:p>
    <w:p>
      <w:pPr>
        <w:pStyle w:val="Code"/>
      </w:pPr>
      <w:r/>
    </w:p>
    <w:p>
      <w:pPr>
        <w:pStyle w:val="Code"/>
      </w:pPr>
      <w:r>
        <w:t xml:space="preserve">        return bank.createSavingsAccount(customerId);</w:t>
      </w:r>
    </w:p>
    <w:p>
      <w:pPr>
        <w:pStyle w:val="Code"/>
      </w:pPr>
      <w:r>
        <w:t xml:space="preserve">    }</w:t>
      </w:r>
    </w:p>
    <w:p>
      <w:pPr>
        <w:pStyle w:val="Code"/>
      </w:pPr>
      <w:r/>
    </w:p>
    <w:p>
      <w:pPr>
        <w:pStyle w:val="Code"/>
      </w:pPr>
      <w:r>
        <w:t xml:space="preserve">    public Account createCurrentAccount(</w:t>
      </w:r>
    </w:p>
    <w:p>
      <w:pPr>
        <w:pStyle w:val="Code"/>
      </w:pPr>
      <w:r>
        <w:t xml:space="preserve">            int customerId)</w:t>
      </w:r>
    </w:p>
    <w:p>
      <w:pPr>
        <w:pStyle w:val="Code"/>
      </w:pPr>
      <w:r>
        <w:t xml:space="preserve">            throws CustomerNotFoundException {</w:t>
      </w:r>
    </w:p>
    <w:p>
      <w:pPr>
        <w:pStyle w:val="Code"/>
      </w:pPr>
      <w:r/>
    </w:p>
    <w:p>
      <w:pPr>
        <w:pStyle w:val="Code"/>
      </w:pPr>
      <w:r>
        <w:t xml:space="preserve">        return bank.createCurrentAccount(customerId);</w:t>
      </w:r>
    </w:p>
    <w:p>
      <w:pPr>
        <w:pStyle w:val="Code"/>
      </w:pPr>
      <w:r>
        <w:t xml:space="preserve">    }</w:t>
      </w:r>
    </w:p>
    <w:p>
      <w:pPr>
        <w:pStyle w:val="Code"/>
      </w:pPr>
      <w:r/>
    </w:p>
    <w:p>
      <w:pPr>
        <w:pStyle w:val="Code"/>
      </w:pPr>
      <w:r>
        <w:t xml:space="preserve">    public void deposit(</w:t>
      </w:r>
    </w:p>
    <w:p>
      <w:pPr>
        <w:pStyle w:val="Code"/>
      </w:pPr>
      <w:r>
        <w:t xml:space="preserve">            int accountNumber,</w:t>
      </w:r>
    </w:p>
    <w:p>
      <w:pPr>
        <w:pStyle w:val="Code"/>
      </w:pPr>
      <w:r>
        <w:t xml:space="preserve">            double amount)</w:t>
      </w:r>
    </w:p>
    <w:p>
      <w:pPr>
        <w:pStyle w:val="Code"/>
      </w:pPr>
      <w:r>
        <w:t xml:space="preserve">            throws AccountNotFoundException,</w:t>
      </w:r>
    </w:p>
    <w:p>
      <w:pPr>
        <w:pStyle w:val="Code"/>
      </w:pPr>
      <w:r>
        <w:t xml:space="preserve">                   InvalidAmountException,</w:t>
      </w:r>
    </w:p>
    <w:p>
      <w:pPr>
        <w:pStyle w:val="Code"/>
      </w:pPr>
      <w:r>
        <w:t xml:space="preserve">                   AccountClosedException {</w:t>
      </w:r>
    </w:p>
    <w:p>
      <w:pPr>
        <w:pStyle w:val="Code"/>
      </w:pPr>
      <w:r/>
    </w:p>
    <w:p>
      <w:pPr>
        <w:pStyle w:val="Code"/>
      </w:pPr>
      <w:r>
        <w:t xml:space="preserve">        bank.depositMoney(</w:t>
      </w:r>
    </w:p>
    <w:p>
      <w:pPr>
        <w:pStyle w:val="Code"/>
      </w:pPr>
      <w:r>
        <w:t xml:space="preserve">            accountNumber,</w:t>
      </w:r>
    </w:p>
    <w:p>
      <w:pPr>
        <w:pStyle w:val="Code"/>
      </w:pPr>
      <w:r>
        <w:t xml:space="preserve">            amount</w:t>
      </w:r>
    </w:p>
    <w:p>
      <w:pPr>
        <w:pStyle w:val="Code"/>
      </w:pPr>
      <w:r>
        <w:t xml:space="preserve">        );</w:t>
      </w:r>
    </w:p>
    <w:p>
      <w:pPr>
        <w:pStyle w:val="Code"/>
      </w:pPr>
      <w:r>
        <w:t xml:space="preserve">    }</w:t>
      </w:r>
    </w:p>
    <w:p>
      <w:pPr>
        <w:pStyle w:val="Code"/>
      </w:pPr>
      <w:r/>
    </w:p>
    <w:p>
      <w:pPr>
        <w:pStyle w:val="Code"/>
      </w:pPr>
      <w:r>
        <w:t xml:space="preserve">    public void withdraw(</w:t>
      </w:r>
    </w:p>
    <w:p>
      <w:pPr>
        <w:pStyle w:val="Code"/>
      </w:pPr>
      <w:r>
        <w:t xml:space="preserve">            int accountNumber,</w:t>
      </w:r>
    </w:p>
    <w:p>
      <w:pPr>
        <w:pStyle w:val="Code"/>
      </w:pPr>
      <w:r>
        <w:t xml:space="preserve">            double amount)</w:t>
      </w:r>
    </w:p>
    <w:p>
      <w:pPr>
        <w:pStyle w:val="Code"/>
      </w:pPr>
      <w:r>
        <w:t xml:space="preserve">            throws AccountNotFoundException,</w:t>
      </w:r>
    </w:p>
    <w:p>
      <w:pPr>
        <w:pStyle w:val="Code"/>
      </w:pPr>
      <w:r>
        <w:t xml:space="preserve">                   InvalidAmountException,</w:t>
      </w:r>
    </w:p>
    <w:p>
      <w:pPr>
        <w:pStyle w:val="Code"/>
      </w:pPr>
      <w:r>
        <w:t xml:space="preserve">                   InsufficientBalanceException,</w:t>
      </w:r>
    </w:p>
    <w:p>
      <w:pPr>
        <w:pStyle w:val="Code"/>
      </w:pPr>
      <w:r>
        <w:t xml:space="preserve">                   AccountClosedException {</w:t>
      </w:r>
    </w:p>
    <w:p>
      <w:pPr>
        <w:pStyle w:val="Code"/>
      </w:pPr>
      <w:r/>
    </w:p>
    <w:p>
      <w:pPr>
        <w:pStyle w:val="Code"/>
      </w:pPr>
      <w:r>
        <w:t xml:space="preserve">        bank.withdrawMoney(</w:t>
      </w:r>
    </w:p>
    <w:p>
      <w:pPr>
        <w:pStyle w:val="Code"/>
      </w:pPr>
      <w:r>
        <w:t xml:space="preserve">            accountNumber,</w:t>
      </w:r>
    </w:p>
    <w:p>
      <w:pPr>
        <w:pStyle w:val="Code"/>
      </w:pPr>
      <w:r>
        <w:t xml:space="preserve">            amount</w:t>
      </w:r>
    </w:p>
    <w:p>
      <w:pPr>
        <w:pStyle w:val="Code"/>
      </w:pPr>
      <w:r>
        <w:t xml:space="preserve">        );</w:t>
      </w:r>
    </w:p>
    <w:p>
      <w:pPr>
        <w:pStyle w:val="Code"/>
      </w:pPr>
      <w:r>
        <w:t xml:space="preserve">    }</w:t>
      </w:r>
    </w:p>
    <w:p>
      <w:pPr>
        <w:pStyle w:val="Code"/>
      </w:pPr>
      <w:r/>
    </w:p>
    <w:p>
      <w:pPr>
        <w:pStyle w:val="Code"/>
      </w:pPr>
      <w:r>
        <w:t xml:space="preserve">    public void transfer(</w:t>
      </w:r>
    </w:p>
    <w:p>
      <w:pPr>
        <w:pStyle w:val="Code"/>
      </w:pPr>
      <w:r>
        <w:t xml:space="preserve">            int fromAccountNumber,</w:t>
      </w:r>
    </w:p>
    <w:p>
      <w:pPr>
        <w:pStyle w:val="Code"/>
      </w:pPr>
      <w:r>
        <w:t xml:space="preserve">            int toAccountNumber,</w:t>
      </w:r>
    </w:p>
    <w:p>
      <w:pPr>
        <w:pStyle w:val="Code"/>
      </w:pPr>
      <w:r>
        <w:t xml:space="preserve">            double amount)</w:t>
      </w:r>
    </w:p>
    <w:p>
      <w:pPr>
        <w:pStyle w:val="Code"/>
      </w:pPr>
      <w:r>
        <w:t xml:space="preserve">            throws AccountNotFoundException,</w:t>
      </w:r>
    </w:p>
    <w:p>
      <w:pPr>
        <w:pStyle w:val="Code"/>
      </w:pPr>
      <w:r>
        <w:t xml:space="preserve">                   InvalidAmountException,</w:t>
      </w:r>
    </w:p>
    <w:p>
      <w:pPr>
        <w:pStyle w:val="Code"/>
      </w:pPr>
      <w:r>
        <w:t xml:space="preserve">                   InsufficientBalanceException,</w:t>
      </w:r>
    </w:p>
    <w:p>
      <w:pPr>
        <w:pStyle w:val="Code"/>
      </w:pPr>
      <w:r>
        <w:t xml:space="preserve">                   AccountClosedException {</w:t>
      </w:r>
    </w:p>
    <w:p>
      <w:pPr>
        <w:pStyle w:val="Code"/>
      </w:pPr>
      <w:r/>
    </w:p>
    <w:p>
      <w:pPr>
        <w:pStyle w:val="Code"/>
      </w:pPr>
      <w:r>
        <w:t xml:space="preserve">        bank.transferMoney(</w:t>
      </w:r>
    </w:p>
    <w:p>
      <w:pPr>
        <w:pStyle w:val="Code"/>
      </w:pPr>
      <w:r>
        <w:t xml:space="preserve">            fromAccountNumber,</w:t>
      </w:r>
    </w:p>
    <w:p>
      <w:pPr>
        <w:pStyle w:val="Code"/>
      </w:pPr>
      <w:r>
        <w:t xml:space="preserve">            toAccountNumber,</w:t>
      </w:r>
    </w:p>
    <w:p>
      <w:pPr>
        <w:pStyle w:val="Code"/>
      </w:pPr>
      <w:r>
        <w:t xml:space="preserve">            amount</w:t>
      </w:r>
    </w:p>
    <w:p>
      <w:pPr>
        <w:pStyle w:val="Code"/>
      </w:pPr>
      <w:r>
        <w:t xml:space="preserve">        );</w:t>
      </w:r>
    </w:p>
    <w:p>
      <w:pPr>
        <w:pStyle w:val="Code"/>
      </w:pPr>
      <w:r>
        <w:t xml:space="preserve">    }</w:t>
      </w:r>
    </w:p>
    <w:p>
      <w:pPr>
        <w:pStyle w:val="Code"/>
      </w:pPr>
      <w:r/>
    </w:p>
    <w:p>
      <w:pPr>
        <w:pStyle w:val="Code"/>
      </w:pPr>
      <w:r>
        <w:t xml:space="preserve">    public Account getAccount(</w:t>
      </w:r>
    </w:p>
    <w:p>
      <w:pPr>
        <w:pStyle w:val="Code"/>
      </w:pPr>
      <w:r>
        <w:t xml:space="preserve">            int accountNumber)</w:t>
      </w:r>
    </w:p>
    <w:p>
      <w:pPr>
        <w:pStyle w:val="Code"/>
      </w:pPr>
      <w:r>
        <w:t xml:space="preserve">            throws AccountNotFoundException {</w:t>
      </w:r>
    </w:p>
    <w:p>
      <w:pPr>
        <w:pStyle w:val="Code"/>
      </w:pPr>
      <w:r/>
    </w:p>
    <w:p>
      <w:pPr>
        <w:pStyle w:val="Code"/>
      </w:pPr>
      <w:r>
        <w:t xml:space="preserve">        return bank.findAccount(accountNumber);</w:t>
      </w:r>
    </w:p>
    <w:p>
      <w:pPr>
        <w:pStyle w:val="Code"/>
      </w:pPr>
      <w:r>
        <w:t xml:space="preserve">    }</w:t>
      </w:r>
    </w:p>
    <w:p>
      <w:pPr>
        <w:pStyle w:val="Code"/>
      </w:pPr>
      <w:r/>
    </w:p>
    <w:p>
      <w:pPr>
        <w:pStyle w:val="Code"/>
      </w:pPr>
      <w:r>
        <w:t xml:space="preserve">    public void showTransactionHistory(</w:t>
      </w:r>
    </w:p>
    <w:p>
      <w:pPr>
        <w:pStyle w:val="Code"/>
      </w:pPr>
      <w:r>
        <w:t xml:space="preserve">            int accountNumber)</w:t>
      </w:r>
    </w:p>
    <w:p>
      <w:pPr>
        <w:pStyle w:val="Code"/>
      </w:pPr>
      <w:r>
        <w:t xml:space="preserve">            throws AccountNotFoundException {</w:t>
      </w:r>
    </w:p>
    <w:p>
      <w:pPr>
        <w:pStyle w:val="Code"/>
      </w:pPr>
      <w:r/>
    </w:p>
    <w:p>
      <w:pPr>
        <w:pStyle w:val="Code"/>
      </w:pPr>
      <w:r>
        <w:t xml:space="preserve">        Account account =</w:t>
      </w:r>
    </w:p>
    <w:p>
      <w:pPr>
        <w:pStyle w:val="Code"/>
      </w:pPr>
      <w:r>
        <w:t xml:space="preserve">            bank.findAccount(accountNumber);</w:t>
      </w:r>
    </w:p>
    <w:p>
      <w:pPr>
        <w:pStyle w:val="Code"/>
      </w:pPr>
      <w:r/>
    </w:p>
    <w:p>
      <w:pPr>
        <w:pStyle w:val="Code"/>
      </w:pPr>
      <w:r>
        <w:t xml:space="preserve">        account.printTransactionHistory();</w:t>
      </w:r>
    </w:p>
    <w:p>
      <w:pPr>
        <w:pStyle w:val="Code"/>
      </w:pPr>
      <w:r>
        <w:t xml:space="preserve">    }</w:t>
      </w:r>
    </w:p>
    <w:p>
      <w:pPr>
        <w:pStyle w:val="Code"/>
      </w:pPr>
      <w:r/>
    </w:p>
    <w:p>
      <w:pPr>
        <w:pStyle w:val="Code"/>
      </w:pPr>
      <w:r>
        <w:t xml:space="preserve">    public void closeAccount(</w:t>
      </w:r>
    </w:p>
    <w:p>
      <w:pPr>
        <w:pStyle w:val="Code"/>
      </w:pPr>
      <w:r>
        <w:t xml:space="preserve">            int accountNumber)</w:t>
      </w:r>
    </w:p>
    <w:p>
      <w:pPr>
        <w:pStyle w:val="Code"/>
      </w:pPr>
      <w:r>
        <w:t xml:space="preserve">            throws AccountNotFoundException,</w:t>
      </w:r>
    </w:p>
    <w:p>
      <w:pPr>
        <w:pStyle w:val="Code"/>
      </w:pPr>
      <w:r>
        <w:t xml:space="preserve">                   AccountClosedException,</w:t>
      </w:r>
    </w:p>
    <w:p>
      <w:pPr>
        <w:pStyle w:val="Code"/>
      </w:pPr>
      <w:r>
        <w:t xml:space="preserve">                   AccountHasBalanceException {</w:t>
      </w:r>
    </w:p>
    <w:p>
      <w:pPr>
        <w:pStyle w:val="Code"/>
      </w:pPr>
      <w:r/>
    </w:p>
    <w:p>
      <w:pPr>
        <w:pStyle w:val="Code"/>
      </w:pPr>
      <w:r>
        <w:t xml:space="preserve">        bank.closeAccount(accountNumber);</w:t>
      </w:r>
    </w:p>
    <w:p>
      <w:pPr>
        <w:pStyle w:val="Code"/>
      </w:pPr>
      <w:r>
        <w:t xml:space="preserve">    }</w:t>
      </w:r>
    </w:p>
    <w:p>
      <w:pPr>
        <w:pStyle w:val="Code"/>
      </w:pPr>
      <w:r/>
    </w:p>
    <w:p>
      <w:pPr>
        <w:pStyle w:val="Code"/>
      </w:pPr>
      <w:r>
        <w:t xml:space="preserve">    public void listCustomers() {</w:t>
      </w:r>
    </w:p>
    <w:p>
      <w:pPr>
        <w:pStyle w:val="Code"/>
      </w:pPr>
      <w:r>
        <w:t xml:space="preserve">        bank.listCustomers();</w:t>
      </w:r>
    </w:p>
    <w:p>
      <w:pPr>
        <w:pStyle w:val="Code"/>
      </w:pPr>
      <w:r>
        <w:t xml:space="preserve">    }</w:t>
      </w:r>
    </w:p>
    <w:p>
      <w:pPr>
        <w:pStyle w:val="Code"/>
      </w:pPr>
      <w:r/>
    </w:p>
    <w:p>
      <w:pPr>
        <w:pStyle w:val="Code"/>
      </w:pPr>
      <w:r>
        <w:t xml:space="preserve">    public void listAccounts() {</w:t>
      </w:r>
    </w:p>
    <w:p>
      <w:pPr>
        <w:pStyle w:val="Code"/>
      </w:pPr>
      <w:r>
        <w:t xml:space="preserve">        bank.listAccounts();</w:t>
      </w:r>
    </w:p>
    <w:p>
      <w:pPr>
        <w:pStyle w:val="Code"/>
      </w:pPr>
      <w:r>
        <w:t xml:space="preserve">    }</w:t>
      </w:r>
    </w:p>
    <w:p>
      <w:pPr>
        <w:pStyle w:val="Code"/>
      </w:pPr>
      <w:r>
        <w:t>}</w:t>
      </w:r>
    </w:p>
    <w:p>
      <w:r>
        <w:rPr>
          <w:b w:val="0"/>
          <w:i w:val="0"/>
        </w:rPr>
        <w:t>Why have both Bank and BankService?</w:t>
      </w:r>
    </w:p>
    <w:p>
      <w:pPr>
        <w:pStyle w:val="ListBullet"/>
      </w:pPr>
      <w:r>
        <w:t>Bank owns the in-memory banking data and core operations.</w:t>
      </w:r>
    </w:p>
    <w:p>
      <w:pPr>
        <w:pStyle w:val="ListBullet"/>
      </w:pPr>
      <w:r>
        <w:t>BankService gives the UI a clean application-facing interface.</w:t>
      </w:r>
    </w:p>
    <w:p>
      <w:pPr>
        <w:pStyle w:val="ListBullet"/>
      </w:pPr>
      <w:r>
        <w:t>Later, if this becomes a Spring Boot application, the service layer can grow into the place where application/business orchestration lives.</w:t>
      </w:r>
    </w:p>
    <w:p>
      <w:r>
        <w:rPr>
          <w:b w:val="0"/>
          <w:i w:val="0"/>
        </w:rPr>
        <w:t>In this learning project, BankService is deliberately simple. That is okay: the purpose is to understand separation of responsibilities.</w:t>
      </w:r>
    </w:p>
    <w:p>
      <w:r>
        <w:rPr>
          <w:b w:val="0"/>
          <w:i w:val="0"/>
        </w:rPr>
        <w:t>The current BankService source delegates these operations to Bank. citeturn4view7</w:t>
      </w:r>
    </w:p>
    <w:p>
      <w:pPr>
        <w:pStyle w:val="Heading1"/>
      </w:pPr>
      <w:r>
        <w:t>23. Main.java — Console Presentation Layer</w:t>
      </w:r>
    </w:p>
    <w:p>
      <w:r>
        <w:rPr>
          <w:b w:val="0"/>
          <w:i w:val="0"/>
        </w:rPr>
        <w:t>Main is responsible for interacting with the user. It reads input, calls the service layer, prints results and handles user-facing exceptions.</w:t>
      </w:r>
    </w:p>
    <w:p>
      <w:r>
        <w:rPr>
          <w:b w:val="0"/>
          <w:i w:val="0"/>
        </w:rPr>
        <w:t>The old commented-out experiments are intentionally omitted here. The code below represents only the active/current implementation.</w:t>
      </w:r>
    </w:p>
    <w:p>
      <w:pPr>
        <w:pStyle w:val="Code"/>
      </w:pPr>
      <w:r>
        <w:t>package bank_management_system.src;</w:t>
      </w:r>
    </w:p>
    <w:p>
      <w:pPr>
        <w:pStyle w:val="Code"/>
      </w:pPr>
      <w:r/>
    </w:p>
    <w:p>
      <w:pPr>
        <w:pStyle w:val="Code"/>
      </w:pPr>
      <w:r>
        <w:t>import bank_management_system.src.model.*;</w:t>
      </w:r>
    </w:p>
    <w:p>
      <w:pPr>
        <w:pStyle w:val="Code"/>
      </w:pPr>
      <w:r>
        <w:t>import bank_management_system.src.service.*;</w:t>
      </w:r>
    </w:p>
    <w:p>
      <w:pPr>
        <w:pStyle w:val="Code"/>
      </w:pPr>
      <w:r>
        <w:t>import bank_management_system.src.expection.*;</w:t>
      </w:r>
    </w:p>
    <w:p>
      <w:pPr>
        <w:pStyle w:val="Code"/>
      </w:pPr>
      <w:r/>
    </w:p>
    <w:p>
      <w:pPr>
        <w:pStyle w:val="Code"/>
      </w:pPr>
      <w:r>
        <w:t>import java.util.Scanner;</w:t>
      </w:r>
    </w:p>
    <w:p>
      <w:pPr>
        <w:pStyle w:val="Code"/>
      </w:pPr>
      <w:r/>
    </w:p>
    <w:p>
      <w:pPr>
        <w:pStyle w:val="Code"/>
      </w:pPr>
      <w:r>
        <w:t>public class Main {</w:t>
      </w:r>
    </w:p>
    <w:p>
      <w:pPr>
        <w:pStyle w:val="Code"/>
      </w:pPr>
      <w:r/>
    </w:p>
    <w:p>
      <w:pPr>
        <w:pStyle w:val="Code"/>
      </w:pPr>
      <w:r>
        <w:t xml:space="preserve">    public static void main(String[] args) {</w:t>
      </w:r>
    </w:p>
    <w:p>
      <w:pPr>
        <w:pStyle w:val="Code"/>
      </w:pPr>
      <w:r/>
    </w:p>
    <w:p>
      <w:pPr>
        <w:pStyle w:val="Code"/>
      </w:pPr>
      <w:r>
        <w:t xml:space="preserve">        Scanner scanner =</w:t>
      </w:r>
    </w:p>
    <w:p>
      <w:pPr>
        <w:pStyle w:val="Code"/>
      </w:pPr>
      <w:r>
        <w:t xml:space="preserve">            new Scanner(System.in);</w:t>
      </w:r>
    </w:p>
    <w:p>
      <w:pPr>
        <w:pStyle w:val="Code"/>
      </w:pPr>
      <w:r/>
    </w:p>
    <w:p>
      <w:pPr>
        <w:pStyle w:val="Code"/>
      </w:pPr>
      <w:r>
        <w:t xml:space="preserve">        Bank bank =</w:t>
      </w:r>
    </w:p>
    <w:p>
      <w:pPr>
        <w:pStyle w:val="Code"/>
      </w:pPr>
      <w:r>
        <w:t xml:space="preserve">            new Bank();</w:t>
      </w:r>
    </w:p>
    <w:p>
      <w:pPr>
        <w:pStyle w:val="Code"/>
      </w:pPr>
      <w:r/>
    </w:p>
    <w:p>
      <w:pPr>
        <w:pStyle w:val="Code"/>
      </w:pPr>
      <w:r>
        <w:t xml:space="preserve">        BankService service =</w:t>
      </w:r>
    </w:p>
    <w:p>
      <w:pPr>
        <w:pStyle w:val="Code"/>
      </w:pPr>
      <w:r>
        <w:t xml:space="preserve">            new BankService(bank);</w:t>
      </w:r>
    </w:p>
    <w:p>
      <w:pPr>
        <w:pStyle w:val="Code"/>
      </w:pPr>
      <w:r/>
    </w:p>
    <w:p>
      <w:pPr>
        <w:pStyle w:val="Code"/>
      </w:pPr>
      <w:r>
        <w:t xml:space="preserve">        while (true) {</w:t>
      </w:r>
    </w:p>
    <w:p>
      <w:pPr>
        <w:pStyle w:val="Code"/>
      </w:pPr>
      <w:r/>
    </w:p>
    <w:p>
      <w:pPr>
        <w:pStyle w:val="Code"/>
      </w:pPr>
      <w:r>
        <w:t xml:space="preserve">            showMenu();</w:t>
      </w:r>
    </w:p>
    <w:p>
      <w:pPr>
        <w:pStyle w:val="Code"/>
      </w:pPr>
      <w:r/>
    </w:p>
    <w:p>
      <w:pPr>
        <w:pStyle w:val="Code"/>
      </w:pPr>
      <w:r>
        <w:t xml:space="preserve">            System.out.print(</w:t>
      </w:r>
    </w:p>
    <w:p>
      <w:pPr>
        <w:pStyle w:val="Code"/>
      </w:pPr>
      <w:r>
        <w:t xml:space="preserve">                "Enter your choice: "</w:t>
      </w:r>
    </w:p>
    <w:p>
      <w:pPr>
        <w:pStyle w:val="Code"/>
      </w:pPr>
      <w:r>
        <w:t xml:space="preserve">            );</w:t>
      </w:r>
    </w:p>
    <w:p>
      <w:pPr>
        <w:pStyle w:val="Code"/>
      </w:pPr>
      <w:r/>
    </w:p>
    <w:p>
      <w:pPr>
        <w:pStyle w:val="Code"/>
      </w:pPr>
      <w:r>
        <w:t xml:space="preserve">            int choice =</w:t>
      </w:r>
    </w:p>
    <w:p>
      <w:pPr>
        <w:pStyle w:val="Code"/>
      </w:pPr>
      <w:r>
        <w:t xml:space="preserve">                scanner.nextInt();</w:t>
      </w:r>
    </w:p>
    <w:p>
      <w:pPr>
        <w:pStyle w:val="Code"/>
      </w:pPr>
      <w:r/>
    </w:p>
    <w:p>
      <w:pPr>
        <w:pStyle w:val="Code"/>
      </w:pPr>
      <w:r>
        <w:t xml:space="preserve">            switch (choice) {</w:t>
      </w:r>
    </w:p>
    <w:p>
      <w:pPr>
        <w:pStyle w:val="Code"/>
      </w:pPr>
      <w:r/>
    </w:p>
    <w:p>
      <w:pPr>
        <w:pStyle w:val="Code"/>
      </w:pPr>
      <w:r>
        <w:t xml:space="preserve">                case 1:</w:t>
      </w:r>
    </w:p>
    <w:p>
      <w:pPr>
        <w:pStyle w:val="Code"/>
      </w:pPr>
      <w:r>
        <w:t xml:space="preserve">                    addCustomer(</w:t>
      </w:r>
    </w:p>
    <w:p>
      <w:pPr>
        <w:pStyle w:val="Code"/>
      </w:pPr>
      <w:r>
        <w:t xml:space="preserve">                        scanner,</w:t>
      </w:r>
    </w:p>
    <w:p>
      <w:pPr>
        <w:pStyle w:val="Code"/>
      </w:pPr>
      <w:r>
        <w:t xml:space="preserve">                        service</w:t>
      </w:r>
    </w:p>
    <w:p>
      <w:pPr>
        <w:pStyle w:val="Code"/>
      </w:pPr>
      <w:r>
        <w:t xml:space="preserve">                    );</w:t>
      </w:r>
    </w:p>
    <w:p>
      <w:pPr>
        <w:pStyle w:val="Code"/>
      </w:pPr>
      <w:r>
        <w:t xml:space="preserve">                    break;</w:t>
      </w:r>
    </w:p>
    <w:p>
      <w:pPr>
        <w:pStyle w:val="Code"/>
      </w:pPr>
      <w:r/>
    </w:p>
    <w:p>
      <w:pPr>
        <w:pStyle w:val="Code"/>
      </w:pPr>
      <w:r>
        <w:t xml:space="preserve">                case 2:</w:t>
      </w:r>
    </w:p>
    <w:p>
      <w:pPr>
        <w:pStyle w:val="Code"/>
      </w:pPr>
      <w:r>
        <w:t xml:space="preserve">                    createSavingsAccount(</w:t>
      </w:r>
    </w:p>
    <w:p>
      <w:pPr>
        <w:pStyle w:val="Code"/>
      </w:pPr>
      <w:r>
        <w:t xml:space="preserve">                        scanner,</w:t>
      </w:r>
    </w:p>
    <w:p>
      <w:pPr>
        <w:pStyle w:val="Code"/>
      </w:pPr>
      <w:r>
        <w:t xml:space="preserve">                        service</w:t>
      </w:r>
    </w:p>
    <w:p>
      <w:pPr>
        <w:pStyle w:val="Code"/>
      </w:pPr>
      <w:r>
        <w:t xml:space="preserve">                    );</w:t>
      </w:r>
    </w:p>
    <w:p>
      <w:pPr>
        <w:pStyle w:val="Code"/>
      </w:pPr>
      <w:r>
        <w:t xml:space="preserve">                    break;</w:t>
      </w:r>
    </w:p>
    <w:p>
      <w:pPr>
        <w:pStyle w:val="Code"/>
      </w:pPr>
      <w:r/>
    </w:p>
    <w:p>
      <w:pPr>
        <w:pStyle w:val="Code"/>
      </w:pPr>
      <w:r>
        <w:t xml:space="preserve">                case 3:</w:t>
      </w:r>
    </w:p>
    <w:p>
      <w:pPr>
        <w:pStyle w:val="Code"/>
      </w:pPr>
      <w:r>
        <w:t xml:space="preserve">                    createCurrentAccount(</w:t>
      </w:r>
    </w:p>
    <w:p>
      <w:pPr>
        <w:pStyle w:val="Code"/>
      </w:pPr>
      <w:r>
        <w:t xml:space="preserve">                        scanner,</w:t>
      </w:r>
    </w:p>
    <w:p>
      <w:pPr>
        <w:pStyle w:val="Code"/>
      </w:pPr>
      <w:r>
        <w:t xml:space="preserve">                        service</w:t>
      </w:r>
    </w:p>
    <w:p>
      <w:pPr>
        <w:pStyle w:val="Code"/>
      </w:pPr>
      <w:r>
        <w:t xml:space="preserve">                    );</w:t>
      </w:r>
    </w:p>
    <w:p>
      <w:pPr>
        <w:pStyle w:val="Code"/>
      </w:pPr>
      <w:r>
        <w:t xml:space="preserve">                    break;</w:t>
      </w:r>
    </w:p>
    <w:p>
      <w:pPr>
        <w:pStyle w:val="Code"/>
      </w:pPr>
      <w:r/>
    </w:p>
    <w:p>
      <w:pPr>
        <w:pStyle w:val="Code"/>
      </w:pPr>
      <w:r>
        <w:t xml:space="preserve">                case 4:</w:t>
      </w:r>
    </w:p>
    <w:p>
      <w:pPr>
        <w:pStyle w:val="Code"/>
      </w:pPr>
      <w:r>
        <w:t xml:space="preserve">                    deposit(</w:t>
      </w:r>
    </w:p>
    <w:p>
      <w:pPr>
        <w:pStyle w:val="Code"/>
      </w:pPr>
      <w:r>
        <w:t xml:space="preserve">                        scanner,</w:t>
      </w:r>
    </w:p>
    <w:p>
      <w:pPr>
        <w:pStyle w:val="Code"/>
      </w:pPr>
      <w:r>
        <w:t xml:space="preserve">                        service</w:t>
      </w:r>
    </w:p>
    <w:p>
      <w:pPr>
        <w:pStyle w:val="Code"/>
      </w:pPr>
      <w:r>
        <w:t xml:space="preserve">                    );</w:t>
      </w:r>
    </w:p>
    <w:p>
      <w:pPr>
        <w:pStyle w:val="Code"/>
      </w:pPr>
      <w:r>
        <w:t xml:space="preserve">                    break;</w:t>
      </w:r>
    </w:p>
    <w:p>
      <w:pPr>
        <w:pStyle w:val="Code"/>
      </w:pPr>
      <w:r/>
    </w:p>
    <w:p>
      <w:pPr>
        <w:pStyle w:val="Code"/>
      </w:pPr>
      <w:r>
        <w:t xml:space="preserve">                case 5:</w:t>
      </w:r>
    </w:p>
    <w:p>
      <w:pPr>
        <w:pStyle w:val="Code"/>
      </w:pPr>
      <w:r>
        <w:t xml:space="preserve">                    withdraw(</w:t>
      </w:r>
    </w:p>
    <w:p>
      <w:pPr>
        <w:pStyle w:val="Code"/>
      </w:pPr>
      <w:r>
        <w:t xml:space="preserve">                        scanner,</w:t>
      </w:r>
    </w:p>
    <w:p>
      <w:pPr>
        <w:pStyle w:val="Code"/>
      </w:pPr>
      <w:r>
        <w:t xml:space="preserve">                        service</w:t>
      </w:r>
    </w:p>
    <w:p>
      <w:pPr>
        <w:pStyle w:val="Code"/>
      </w:pPr>
      <w:r>
        <w:t xml:space="preserve">                    );</w:t>
      </w:r>
    </w:p>
    <w:p>
      <w:pPr>
        <w:pStyle w:val="Code"/>
      </w:pPr>
      <w:r>
        <w:t xml:space="preserve">                    break;</w:t>
      </w:r>
    </w:p>
    <w:p>
      <w:pPr>
        <w:pStyle w:val="Code"/>
      </w:pPr>
      <w:r/>
    </w:p>
    <w:p>
      <w:pPr>
        <w:pStyle w:val="Code"/>
      </w:pPr>
      <w:r>
        <w:t xml:space="preserve">                case 6:</w:t>
      </w:r>
    </w:p>
    <w:p>
      <w:pPr>
        <w:pStyle w:val="Code"/>
      </w:pPr>
      <w:r>
        <w:t xml:space="preserve">                    transfer(</w:t>
      </w:r>
    </w:p>
    <w:p>
      <w:pPr>
        <w:pStyle w:val="Code"/>
      </w:pPr>
      <w:r>
        <w:t xml:space="preserve">                        scanner,</w:t>
      </w:r>
    </w:p>
    <w:p>
      <w:pPr>
        <w:pStyle w:val="Code"/>
      </w:pPr>
      <w:r>
        <w:t xml:space="preserve">                        service</w:t>
      </w:r>
    </w:p>
    <w:p>
      <w:pPr>
        <w:pStyle w:val="Code"/>
      </w:pPr>
      <w:r>
        <w:t xml:space="preserve">                    );</w:t>
      </w:r>
    </w:p>
    <w:p>
      <w:pPr>
        <w:pStyle w:val="Code"/>
      </w:pPr>
      <w:r>
        <w:t xml:space="preserve">                    break;</w:t>
      </w:r>
    </w:p>
    <w:p>
      <w:pPr>
        <w:pStyle w:val="Code"/>
      </w:pPr>
      <w:r/>
    </w:p>
    <w:p>
      <w:pPr>
        <w:pStyle w:val="Code"/>
      </w:pPr>
      <w:r>
        <w:t xml:space="preserve">                case 7:</w:t>
      </w:r>
    </w:p>
    <w:p>
      <w:pPr>
        <w:pStyle w:val="Code"/>
      </w:pPr>
      <w:r>
        <w:t xml:space="preserve">                    checkBalance(</w:t>
      </w:r>
    </w:p>
    <w:p>
      <w:pPr>
        <w:pStyle w:val="Code"/>
      </w:pPr>
      <w:r>
        <w:t xml:space="preserve">                        scanner,</w:t>
      </w:r>
    </w:p>
    <w:p>
      <w:pPr>
        <w:pStyle w:val="Code"/>
      </w:pPr>
      <w:r>
        <w:t xml:space="preserve">                        service</w:t>
      </w:r>
    </w:p>
    <w:p>
      <w:pPr>
        <w:pStyle w:val="Code"/>
      </w:pPr>
      <w:r>
        <w:t xml:space="preserve">                    );</w:t>
      </w:r>
    </w:p>
    <w:p>
      <w:pPr>
        <w:pStyle w:val="Code"/>
      </w:pPr>
      <w:r>
        <w:t xml:space="preserve">                    break;</w:t>
      </w:r>
    </w:p>
    <w:p>
      <w:pPr>
        <w:pStyle w:val="Code"/>
      </w:pPr>
      <w:r/>
    </w:p>
    <w:p>
      <w:pPr>
        <w:pStyle w:val="Code"/>
      </w:pPr>
      <w:r>
        <w:t xml:space="preserve">                case 8:</w:t>
      </w:r>
    </w:p>
    <w:p>
      <w:pPr>
        <w:pStyle w:val="Code"/>
      </w:pPr>
      <w:r>
        <w:t xml:space="preserve">                    transactionHistory(</w:t>
      </w:r>
    </w:p>
    <w:p>
      <w:pPr>
        <w:pStyle w:val="Code"/>
      </w:pPr>
      <w:r>
        <w:t xml:space="preserve">                        scanner,</w:t>
      </w:r>
    </w:p>
    <w:p>
      <w:pPr>
        <w:pStyle w:val="Code"/>
      </w:pPr>
      <w:r>
        <w:t xml:space="preserve">                        service</w:t>
      </w:r>
    </w:p>
    <w:p>
      <w:pPr>
        <w:pStyle w:val="Code"/>
      </w:pPr>
      <w:r>
        <w:t xml:space="preserve">                    );</w:t>
      </w:r>
    </w:p>
    <w:p>
      <w:pPr>
        <w:pStyle w:val="Code"/>
      </w:pPr>
      <w:r>
        <w:t xml:space="preserve">                    break;</w:t>
      </w:r>
    </w:p>
    <w:p>
      <w:pPr>
        <w:pStyle w:val="Code"/>
      </w:pPr>
      <w:r/>
    </w:p>
    <w:p>
      <w:pPr>
        <w:pStyle w:val="Code"/>
      </w:pPr>
      <w:r>
        <w:t xml:space="preserve">                case 9:</w:t>
      </w:r>
    </w:p>
    <w:p>
      <w:pPr>
        <w:pStyle w:val="Code"/>
      </w:pPr>
      <w:r>
        <w:t xml:space="preserve">                    closeAccount(</w:t>
      </w:r>
    </w:p>
    <w:p>
      <w:pPr>
        <w:pStyle w:val="Code"/>
      </w:pPr>
      <w:r>
        <w:t xml:space="preserve">                        scanner,</w:t>
      </w:r>
    </w:p>
    <w:p>
      <w:pPr>
        <w:pStyle w:val="Code"/>
      </w:pPr>
      <w:r>
        <w:t xml:space="preserve">                        service</w:t>
      </w:r>
    </w:p>
    <w:p>
      <w:pPr>
        <w:pStyle w:val="Code"/>
      </w:pPr>
      <w:r>
        <w:t xml:space="preserve">                    );</w:t>
      </w:r>
    </w:p>
    <w:p>
      <w:pPr>
        <w:pStyle w:val="Code"/>
      </w:pPr>
      <w:r>
        <w:t xml:space="preserve">                    break;</w:t>
      </w:r>
    </w:p>
    <w:p>
      <w:pPr>
        <w:pStyle w:val="Code"/>
      </w:pPr>
      <w:r/>
    </w:p>
    <w:p>
      <w:pPr>
        <w:pStyle w:val="Code"/>
      </w:pPr>
      <w:r>
        <w:t xml:space="preserve">                case 10:</w:t>
      </w:r>
    </w:p>
    <w:p>
      <w:pPr>
        <w:pStyle w:val="Code"/>
      </w:pPr>
      <w:r>
        <w:t xml:space="preserve">                    service.listCustomers();</w:t>
      </w:r>
    </w:p>
    <w:p>
      <w:pPr>
        <w:pStyle w:val="Code"/>
      </w:pPr>
      <w:r>
        <w:t xml:space="preserve">                    break;</w:t>
      </w:r>
    </w:p>
    <w:p>
      <w:pPr>
        <w:pStyle w:val="Code"/>
      </w:pPr>
      <w:r/>
    </w:p>
    <w:p>
      <w:pPr>
        <w:pStyle w:val="Code"/>
      </w:pPr>
      <w:r>
        <w:t xml:space="preserve">                case 11:</w:t>
      </w:r>
    </w:p>
    <w:p>
      <w:pPr>
        <w:pStyle w:val="Code"/>
      </w:pPr>
      <w:r>
        <w:t xml:space="preserve">                    service.listAccounts();</w:t>
      </w:r>
    </w:p>
    <w:p>
      <w:pPr>
        <w:pStyle w:val="Code"/>
      </w:pPr>
      <w:r>
        <w:t xml:space="preserve">                    break;</w:t>
      </w:r>
    </w:p>
    <w:p>
      <w:pPr>
        <w:pStyle w:val="Code"/>
      </w:pPr>
      <w:r/>
    </w:p>
    <w:p>
      <w:pPr>
        <w:pStyle w:val="Code"/>
      </w:pPr>
      <w:r>
        <w:t xml:space="preserve">                case 0:</w:t>
      </w:r>
    </w:p>
    <w:p>
      <w:pPr>
        <w:pStyle w:val="Code"/>
      </w:pPr>
      <w:r>
        <w:t xml:space="preserve">                    System.out.println(</w:t>
      </w:r>
    </w:p>
    <w:p>
      <w:pPr>
        <w:pStyle w:val="Code"/>
      </w:pPr>
      <w:r>
        <w:t xml:space="preserve">                        "Thank you for using " +</w:t>
      </w:r>
    </w:p>
    <w:p>
      <w:pPr>
        <w:pStyle w:val="Code"/>
      </w:pPr>
      <w:r>
        <w:t xml:space="preserve">                        "Bank Management System."</w:t>
      </w:r>
    </w:p>
    <w:p>
      <w:pPr>
        <w:pStyle w:val="Code"/>
      </w:pPr>
      <w:r>
        <w:t xml:space="preserve">                    );</w:t>
      </w:r>
    </w:p>
    <w:p>
      <w:pPr>
        <w:pStyle w:val="Code"/>
      </w:pPr>
      <w:r/>
    </w:p>
    <w:p>
      <w:pPr>
        <w:pStyle w:val="Code"/>
      </w:pPr>
      <w:r>
        <w:t xml:space="preserve">                    scanner.close();</w:t>
      </w:r>
    </w:p>
    <w:p>
      <w:pPr>
        <w:pStyle w:val="Code"/>
      </w:pPr>
      <w:r>
        <w:t xml:space="preserve">                    return;</w:t>
      </w:r>
    </w:p>
    <w:p>
      <w:pPr>
        <w:pStyle w:val="Code"/>
      </w:pPr>
      <w:r/>
    </w:p>
    <w:p>
      <w:pPr>
        <w:pStyle w:val="Code"/>
      </w:pPr>
      <w:r>
        <w:t xml:space="preserve">                default:</w:t>
      </w:r>
    </w:p>
    <w:p>
      <w:pPr>
        <w:pStyle w:val="Code"/>
      </w:pPr>
      <w:r>
        <w:t xml:space="preserve">                    System.out.println(</w:t>
      </w:r>
    </w:p>
    <w:p>
      <w:pPr>
        <w:pStyle w:val="Code"/>
      </w:pPr>
      <w:r>
        <w:t xml:space="preserve">                        "Invalid choice."</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p>
    <w:p>
      <w:pPr>
        <w:pStyle w:val="Code"/>
      </w:pPr>
      <w:r>
        <w:t xml:space="preserve">    private static void showMenu() {</w:t>
      </w:r>
    </w:p>
    <w:p>
      <w:pPr>
        <w:pStyle w:val="Code"/>
      </w:pPr>
      <w:r>
        <w:t xml:space="preserve">        System.out.println();</w:t>
      </w:r>
    </w:p>
    <w:p>
      <w:pPr>
        <w:pStyle w:val="Code"/>
      </w:pPr>
      <w:r>
        <w:t xml:space="preserve">        System.out.println(</w:t>
      </w:r>
    </w:p>
    <w:p>
      <w:pPr>
        <w:pStyle w:val="Code"/>
      </w:pPr>
      <w:r>
        <w:t xml:space="preserve">            "========================================"</w:t>
      </w:r>
    </w:p>
    <w:p>
      <w:pPr>
        <w:pStyle w:val="Code"/>
      </w:pPr>
      <w:r>
        <w:t xml:space="preserve">        );</w:t>
      </w:r>
    </w:p>
    <w:p>
      <w:pPr>
        <w:pStyle w:val="Code"/>
      </w:pPr>
      <w:r/>
    </w:p>
    <w:p>
      <w:pPr>
        <w:pStyle w:val="Code"/>
      </w:pPr>
      <w:r>
        <w:t xml:space="preserve">        System.out.println(</w:t>
      </w:r>
    </w:p>
    <w:p>
      <w:pPr>
        <w:pStyle w:val="Code"/>
      </w:pPr>
      <w:r>
        <w:t xml:space="preserve">            "       BANK MANAGEMENT SYSTEM"</w:t>
      </w:r>
    </w:p>
    <w:p>
      <w:pPr>
        <w:pStyle w:val="Code"/>
      </w:pPr>
      <w:r>
        <w:t xml:space="preserve">        );</w:t>
      </w:r>
    </w:p>
    <w:p>
      <w:pPr>
        <w:pStyle w:val="Code"/>
      </w:pPr>
      <w:r/>
    </w:p>
    <w:p>
      <w:pPr>
        <w:pStyle w:val="Code"/>
      </w:pPr>
      <w:r>
        <w:t xml:space="preserve">        System.out.println(</w:t>
      </w:r>
    </w:p>
    <w:p>
      <w:pPr>
        <w:pStyle w:val="Code"/>
      </w:pPr>
      <w:r>
        <w:t xml:space="preserve">            "========================================"</w:t>
      </w:r>
    </w:p>
    <w:p>
      <w:pPr>
        <w:pStyle w:val="Code"/>
      </w:pPr>
      <w:r>
        <w:t xml:space="preserve">        );</w:t>
      </w:r>
    </w:p>
    <w:p>
      <w:pPr>
        <w:pStyle w:val="Code"/>
      </w:pPr>
      <w:r/>
    </w:p>
    <w:p>
      <w:pPr>
        <w:pStyle w:val="Code"/>
      </w:pPr>
      <w:r>
        <w:t xml:space="preserve">        System.out.println(</w:t>
      </w:r>
    </w:p>
    <w:p>
      <w:pPr>
        <w:pStyle w:val="Code"/>
      </w:pPr>
      <w:r>
        <w:t xml:space="preserve">            "1. Add Customer"</w:t>
      </w:r>
    </w:p>
    <w:p>
      <w:pPr>
        <w:pStyle w:val="Code"/>
      </w:pPr>
      <w:r>
        <w:t xml:space="preserve">        );</w:t>
      </w:r>
    </w:p>
    <w:p>
      <w:pPr>
        <w:pStyle w:val="Code"/>
      </w:pPr>
      <w:r/>
    </w:p>
    <w:p>
      <w:pPr>
        <w:pStyle w:val="Code"/>
      </w:pPr>
      <w:r>
        <w:t xml:space="preserve">        System.out.println(</w:t>
      </w:r>
    </w:p>
    <w:p>
      <w:pPr>
        <w:pStyle w:val="Code"/>
      </w:pPr>
      <w:r>
        <w:t xml:space="preserve">            "2. Create Savings Account"</w:t>
      </w:r>
    </w:p>
    <w:p>
      <w:pPr>
        <w:pStyle w:val="Code"/>
      </w:pPr>
      <w:r>
        <w:t xml:space="preserve">        );</w:t>
      </w:r>
    </w:p>
    <w:p>
      <w:pPr>
        <w:pStyle w:val="Code"/>
      </w:pPr>
      <w:r/>
    </w:p>
    <w:p>
      <w:pPr>
        <w:pStyle w:val="Code"/>
      </w:pPr>
      <w:r>
        <w:t xml:space="preserve">        System.out.println(</w:t>
      </w:r>
    </w:p>
    <w:p>
      <w:pPr>
        <w:pStyle w:val="Code"/>
      </w:pPr>
      <w:r>
        <w:t xml:space="preserve">            "3. Create Current Account"</w:t>
      </w:r>
    </w:p>
    <w:p>
      <w:pPr>
        <w:pStyle w:val="Code"/>
      </w:pPr>
      <w:r>
        <w:t xml:space="preserve">        );</w:t>
      </w:r>
    </w:p>
    <w:p>
      <w:pPr>
        <w:pStyle w:val="Code"/>
      </w:pPr>
      <w:r/>
    </w:p>
    <w:p>
      <w:pPr>
        <w:pStyle w:val="Code"/>
      </w:pPr>
      <w:r>
        <w:t xml:space="preserve">        System.out.println(</w:t>
      </w:r>
    </w:p>
    <w:p>
      <w:pPr>
        <w:pStyle w:val="Code"/>
      </w:pPr>
      <w:r>
        <w:t xml:space="preserve">            "4. Deposit Money"</w:t>
      </w:r>
    </w:p>
    <w:p>
      <w:pPr>
        <w:pStyle w:val="Code"/>
      </w:pPr>
      <w:r>
        <w:t xml:space="preserve">        );</w:t>
      </w:r>
    </w:p>
    <w:p>
      <w:pPr>
        <w:pStyle w:val="Code"/>
      </w:pPr>
      <w:r/>
    </w:p>
    <w:p>
      <w:pPr>
        <w:pStyle w:val="Code"/>
      </w:pPr>
      <w:r>
        <w:t xml:space="preserve">        System.out.println(</w:t>
      </w:r>
    </w:p>
    <w:p>
      <w:pPr>
        <w:pStyle w:val="Code"/>
      </w:pPr>
      <w:r>
        <w:t xml:space="preserve">            "5. Withdraw Money"</w:t>
      </w:r>
    </w:p>
    <w:p>
      <w:pPr>
        <w:pStyle w:val="Code"/>
      </w:pPr>
      <w:r>
        <w:t xml:space="preserve">        );</w:t>
      </w:r>
    </w:p>
    <w:p>
      <w:pPr>
        <w:pStyle w:val="Code"/>
      </w:pPr>
      <w:r/>
    </w:p>
    <w:p>
      <w:pPr>
        <w:pStyle w:val="Code"/>
      </w:pPr>
      <w:r>
        <w:t xml:space="preserve">        System.out.println(</w:t>
      </w:r>
    </w:p>
    <w:p>
      <w:pPr>
        <w:pStyle w:val="Code"/>
      </w:pPr>
      <w:r>
        <w:t xml:space="preserve">            "6. Transfer Money"</w:t>
      </w:r>
    </w:p>
    <w:p>
      <w:pPr>
        <w:pStyle w:val="Code"/>
      </w:pPr>
      <w:r>
        <w:t xml:space="preserve">        );</w:t>
      </w:r>
    </w:p>
    <w:p>
      <w:pPr>
        <w:pStyle w:val="Code"/>
      </w:pPr>
      <w:r/>
    </w:p>
    <w:p>
      <w:pPr>
        <w:pStyle w:val="Code"/>
      </w:pPr>
      <w:r>
        <w:t xml:space="preserve">        System.out.println(</w:t>
      </w:r>
    </w:p>
    <w:p>
      <w:pPr>
        <w:pStyle w:val="Code"/>
      </w:pPr>
      <w:r>
        <w:t xml:space="preserve">            "7. Check Balance"</w:t>
      </w:r>
    </w:p>
    <w:p>
      <w:pPr>
        <w:pStyle w:val="Code"/>
      </w:pPr>
      <w:r>
        <w:t xml:space="preserve">        );</w:t>
      </w:r>
    </w:p>
    <w:p>
      <w:pPr>
        <w:pStyle w:val="Code"/>
      </w:pPr>
      <w:r/>
    </w:p>
    <w:p>
      <w:pPr>
        <w:pStyle w:val="Code"/>
      </w:pPr>
      <w:r>
        <w:t xml:space="preserve">        System.out.println(</w:t>
      </w:r>
    </w:p>
    <w:p>
      <w:pPr>
        <w:pStyle w:val="Code"/>
      </w:pPr>
      <w:r>
        <w:t xml:space="preserve">            "8. Transaction History"</w:t>
      </w:r>
    </w:p>
    <w:p>
      <w:pPr>
        <w:pStyle w:val="Code"/>
      </w:pPr>
      <w:r>
        <w:t xml:space="preserve">        );</w:t>
      </w:r>
    </w:p>
    <w:p>
      <w:pPr>
        <w:pStyle w:val="Code"/>
      </w:pPr>
      <w:r/>
    </w:p>
    <w:p>
      <w:pPr>
        <w:pStyle w:val="Code"/>
      </w:pPr>
      <w:r>
        <w:t xml:space="preserve">        System.out.println(</w:t>
      </w:r>
    </w:p>
    <w:p>
      <w:pPr>
        <w:pStyle w:val="Code"/>
      </w:pPr>
      <w:r>
        <w:t xml:space="preserve">            "9. Close Account"</w:t>
      </w:r>
    </w:p>
    <w:p>
      <w:pPr>
        <w:pStyle w:val="Code"/>
      </w:pPr>
      <w:r>
        <w:t xml:space="preserve">        );</w:t>
      </w:r>
    </w:p>
    <w:p>
      <w:pPr>
        <w:pStyle w:val="Code"/>
      </w:pPr>
      <w:r/>
    </w:p>
    <w:p>
      <w:pPr>
        <w:pStyle w:val="Code"/>
      </w:pPr>
      <w:r>
        <w:t xml:space="preserve">        System.out.println(</w:t>
      </w:r>
    </w:p>
    <w:p>
      <w:pPr>
        <w:pStyle w:val="Code"/>
      </w:pPr>
      <w:r>
        <w:t xml:space="preserve">            "10. List Customers"</w:t>
      </w:r>
    </w:p>
    <w:p>
      <w:pPr>
        <w:pStyle w:val="Code"/>
      </w:pPr>
      <w:r>
        <w:t xml:space="preserve">        );</w:t>
      </w:r>
    </w:p>
    <w:p>
      <w:pPr>
        <w:pStyle w:val="Code"/>
      </w:pPr>
      <w:r/>
    </w:p>
    <w:p>
      <w:pPr>
        <w:pStyle w:val="Code"/>
      </w:pPr>
      <w:r>
        <w:t xml:space="preserve">        System.out.println(</w:t>
      </w:r>
    </w:p>
    <w:p>
      <w:pPr>
        <w:pStyle w:val="Code"/>
      </w:pPr>
      <w:r>
        <w:t xml:space="preserve">            "11. List Accounts"</w:t>
      </w:r>
    </w:p>
    <w:p>
      <w:pPr>
        <w:pStyle w:val="Code"/>
      </w:pPr>
      <w:r>
        <w:t xml:space="preserve">        );</w:t>
      </w:r>
    </w:p>
    <w:p>
      <w:pPr>
        <w:pStyle w:val="Code"/>
      </w:pPr>
      <w:r/>
    </w:p>
    <w:p>
      <w:pPr>
        <w:pStyle w:val="Code"/>
      </w:pPr>
      <w:r>
        <w:t xml:space="preserve">        System.out.println(</w:t>
      </w:r>
    </w:p>
    <w:p>
      <w:pPr>
        <w:pStyle w:val="Code"/>
      </w:pPr>
      <w:r>
        <w:t xml:space="preserve">            "0. Exit"</w:t>
      </w:r>
    </w:p>
    <w:p>
      <w:pPr>
        <w:pStyle w:val="Code"/>
      </w:pPr>
      <w:r>
        <w:t xml:space="preserve">        );</w:t>
      </w:r>
    </w:p>
    <w:p>
      <w:pPr>
        <w:pStyle w:val="Code"/>
      </w:pPr>
      <w:r/>
    </w:p>
    <w:p>
      <w:pPr>
        <w:pStyle w:val="Code"/>
      </w:pPr>
      <w:r>
        <w:t xml:space="preserve">        System.out.println(</w:t>
      </w:r>
    </w:p>
    <w:p>
      <w:pPr>
        <w:pStyle w:val="Code"/>
      </w:pPr>
      <w:r>
        <w:t xml:space="preserve">            "========================================"</w:t>
      </w:r>
    </w:p>
    <w:p>
      <w:pPr>
        <w:pStyle w:val="Code"/>
      </w:pPr>
      <w:r>
        <w:t xml:space="preserve">        );</w:t>
      </w:r>
    </w:p>
    <w:p>
      <w:pPr>
        <w:pStyle w:val="Code"/>
      </w:pPr>
      <w:r>
        <w:t xml:space="preserve">    }</w:t>
      </w:r>
    </w:p>
    <w:p>
      <w:pPr>
        <w:pStyle w:val="Code"/>
      </w:pPr>
      <w:r/>
    </w:p>
    <w:p>
      <w:pPr>
        <w:pStyle w:val="Code"/>
      </w:pPr>
      <w:r>
        <w:t xml:space="preserve">    private static void addCustomer(</w:t>
      </w:r>
    </w:p>
    <w:p>
      <w:pPr>
        <w:pStyle w:val="Code"/>
      </w:pPr>
      <w:r>
        <w:t xml:space="preserve">            Scanner scanner,</w:t>
      </w:r>
    </w:p>
    <w:p>
      <w:pPr>
        <w:pStyle w:val="Code"/>
      </w:pPr>
      <w:r>
        <w:t xml:space="preserve">            BankService service) {</w:t>
      </w:r>
    </w:p>
    <w:p>
      <w:pPr>
        <w:pStyle w:val="Code"/>
      </w:pPr>
      <w:r/>
    </w:p>
    <w:p>
      <w:pPr>
        <w:pStyle w:val="Code"/>
      </w:pPr>
      <w:r>
        <w:t xml:space="preserve">        System.out.print(</w:t>
      </w:r>
    </w:p>
    <w:p>
      <w:pPr>
        <w:pStyle w:val="Code"/>
      </w:pPr>
      <w:r>
        <w:t xml:space="preserve">            "Enter customer ID: "</w:t>
      </w:r>
    </w:p>
    <w:p>
      <w:pPr>
        <w:pStyle w:val="Code"/>
      </w:pPr>
      <w:r>
        <w:t xml:space="preserve">        );</w:t>
      </w:r>
    </w:p>
    <w:p>
      <w:pPr>
        <w:pStyle w:val="Code"/>
      </w:pPr>
      <w:r/>
    </w:p>
    <w:p>
      <w:pPr>
        <w:pStyle w:val="Code"/>
      </w:pPr>
      <w:r>
        <w:t xml:space="preserve">        int customerId =</w:t>
      </w:r>
    </w:p>
    <w:p>
      <w:pPr>
        <w:pStyle w:val="Code"/>
      </w:pPr>
      <w:r>
        <w:t xml:space="preserve">            scanner.nextInt();</w:t>
      </w:r>
    </w:p>
    <w:p>
      <w:pPr>
        <w:pStyle w:val="Code"/>
      </w:pPr>
      <w:r/>
    </w:p>
    <w:p>
      <w:pPr>
        <w:pStyle w:val="Code"/>
      </w:pPr>
      <w:r>
        <w:t xml:space="preserve">        scanner.nextLine();</w:t>
      </w:r>
    </w:p>
    <w:p>
      <w:pPr>
        <w:pStyle w:val="Code"/>
      </w:pPr>
      <w:r/>
    </w:p>
    <w:p>
      <w:pPr>
        <w:pStyle w:val="Code"/>
      </w:pPr>
      <w:r>
        <w:t xml:space="preserve">        System.out.print(</w:t>
      </w:r>
    </w:p>
    <w:p>
      <w:pPr>
        <w:pStyle w:val="Code"/>
      </w:pPr>
      <w:r>
        <w:t xml:space="preserve">            "Enter name: "</w:t>
      </w:r>
    </w:p>
    <w:p>
      <w:pPr>
        <w:pStyle w:val="Code"/>
      </w:pPr>
      <w:r>
        <w:t xml:space="preserve">        );</w:t>
      </w:r>
    </w:p>
    <w:p>
      <w:pPr>
        <w:pStyle w:val="Code"/>
      </w:pPr>
      <w:r/>
    </w:p>
    <w:p>
      <w:pPr>
        <w:pStyle w:val="Code"/>
      </w:pPr>
      <w:r>
        <w:t xml:space="preserve">        String name =</w:t>
      </w:r>
    </w:p>
    <w:p>
      <w:pPr>
        <w:pStyle w:val="Code"/>
      </w:pPr>
      <w:r>
        <w:t xml:space="preserve">            scanner.nextLine();</w:t>
      </w:r>
    </w:p>
    <w:p>
      <w:pPr>
        <w:pStyle w:val="Code"/>
      </w:pPr>
      <w:r/>
    </w:p>
    <w:p>
      <w:pPr>
        <w:pStyle w:val="Code"/>
      </w:pPr>
      <w:r>
        <w:t xml:space="preserve">        System.out.print(</w:t>
      </w:r>
    </w:p>
    <w:p>
      <w:pPr>
        <w:pStyle w:val="Code"/>
      </w:pPr>
      <w:r>
        <w:t xml:space="preserve">            "Enter mobile number: "</w:t>
      </w:r>
    </w:p>
    <w:p>
      <w:pPr>
        <w:pStyle w:val="Code"/>
      </w:pPr>
      <w:r>
        <w:t xml:space="preserve">        );</w:t>
      </w:r>
    </w:p>
    <w:p>
      <w:pPr>
        <w:pStyle w:val="Code"/>
      </w:pPr>
      <w:r/>
    </w:p>
    <w:p>
      <w:pPr>
        <w:pStyle w:val="Code"/>
      </w:pPr>
      <w:r>
        <w:t xml:space="preserve">        String mobileNumber =</w:t>
      </w:r>
    </w:p>
    <w:p>
      <w:pPr>
        <w:pStyle w:val="Code"/>
      </w:pPr>
      <w:r>
        <w:t xml:space="preserve">            scanner.nextLine();</w:t>
      </w:r>
    </w:p>
    <w:p>
      <w:pPr>
        <w:pStyle w:val="Code"/>
      </w:pPr>
      <w:r/>
    </w:p>
    <w:p>
      <w:pPr>
        <w:pStyle w:val="Code"/>
      </w:pPr>
      <w:r>
        <w:t xml:space="preserve">        System.out.print(</w:t>
      </w:r>
    </w:p>
    <w:p>
      <w:pPr>
        <w:pStyle w:val="Code"/>
      </w:pPr>
      <w:r>
        <w:t xml:space="preserve">            "Enter email: "</w:t>
      </w:r>
    </w:p>
    <w:p>
      <w:pPr>
        <w:pStyle w:val="Code"/>
      </w:pPr>
      <w:r>
        <w:t xml:space="preserve">        );</w:t>
      </w:r>
    </w:p>
    <w:p>
      <w:pPr>
        <w:pStyle w:val="Code"/>
      </w:pPr>
      <w:r/>
    </w:p>
    <w:p>
      <w:pPr>
        <w:pStyle w:val="Code"/>
      </w:pPr>
      <w:r>
        <w:t xml:space="preserve">        String email =</w:t>
      </w:r>
    </w:p>
    <w:p>
      <w:pPr>
        <w:pStyle w:val="Code"/>
      </w:pPr>
      <w:r>
        <w:t xml:space="preserve">            scanner.nextLine();</w:t>
      </w:r>
    </w:p>
    <w:p>
      <w:pPr>
        <w:pStyle w:val="Code"/>
      </w:pPr>
      <w:r/>
    </w:p>
    <w:p>
      <w:pPr>
        <w:pStyle w:val="Code"/>
      </w:pPr>
      <w:r>
        <w:t xml:space="preserve">        try {</w:t>
      </w:r>
    </w:p>
    <w:p>
      <w:pPr>
        <w:pStyle w:val="Code"/>
      </w:pPr>
      <w:r/>
    </w:p>
    <w:p>
      <w:pPr>
        <w:pStyle w:val="Code"/>
      </w:pPr>
      <w:r>
        <w:t xml:space="preserve">            service.addCustomer(</w:t>
      </w:r>
    </w:p>
    <w:p>
      <w:pPr>
        <w:pStyle w:val="Code"/>
      </w:pPr>
      <w:r>
        <w:t xml:space="preserve">                customerId,</w:t>
      </w:r>
    </w:p>
    <w:p>
      <w:pPr>
        <w:pStyle w:val="Code"/>
      </w:pPr>
      <w:r>
        <w:t xml:space="preserve">                name,</w:t>
      </w:r>
    </w:p>
    <w:p>
      <w:pPr>
        <w:pStyle w:val="Code"/>
      </w:pPr>
      <w:r>
        <w:t xml:space="preserve">                mobileNumber,</w:t>
      </w:r>
    </w:p>
    <w:p>
      <w:pPr>
        <w:pStyle w:val="Code"/>
      </w:pPr>
      <w:r>
        <w:t xml:space="preserve">                email</w:t>
      </w:r>
    </w:p>
    <w:p>
      <w:pPr>
        <w:pStyle w:val="Code"/>
      </w:pPr>
      <w:r>
        <w:t xml:space="preserve">            );</w:t>
      </w:r>
    </w:p>
    <w:p>
      <w:pPr>
        <w:pStyle w:val="Code"/>
      </w:pPr>
      <w:r/>
    </w:p>
    <w:p>
      <w:pPr>
        <w:pStyle w:val="Code"/>
      </w:pPr>
      <w:r>
        <w:t xml:space="preserve">        } catch (DuplicateCustomerException e) {</w:t>
      </w:r>
    </w:p>
    <w:p>
      <w:pPr>
        <w:pStyle w:val="Code"/>
      </w:pPr>
      <w:r/>
    </w:p>
    <w:p>
      <w:pPr>
        <w:pStyle w:val="Code"/>
      </w:pPr>
      <w:r>
        <w:t xml:space="preserve">            System.out.println(</w:t>
      </w:r>
    </w:p>
    <w:p>
      <w:pPr>
        <w:pStyle w:val="Code"/>
      </w:pPr>
      <w:r>
        <w:t xml:space="preserve">                "Error: " + e.getMessage()</w:t>
      </w:r>
    </w:p>
    <w:p>
      <w:pPr>
        <w:pStyle w:val="Code"/>
      </w:pPr>
      <w:r>
        <w:t xml:space="preserve">            );</w:t>
      </w:r>
    </w:p>
    <w:p>
      <w:pPr>
        <w:pStyle w:val="Code"/>
      </w:pPr>
      <w:r>
        <w:t xml:space="preserve">        }</w:t>
      </w:r>
    </w:p>
    <w:p>
      <w:pPr>
        <w:pStyle w:val="Code"/>
      </w:pPr>
      <w:r>
        <w:t xml:space="preserve">    }</w:t>
      </w:r>
    </w:p>
    <w:p>
      <w:pPr>
        <w:pStyle w:val="Code"/>
      </w:pPr>
      <w:r/>
    </w:p>
    <w:p>
      <w:pPr>
        <w:pStyle w:val="Code"/>
      </w:pPr>
      <w:r>
        <w:t xml:space="preserve">    private static void createSavingsAccount(</w:t>
      </w:r>
    </w:p>
    <w:p>
      <w:pPr>
        <w:pStyle w:val="Code"/>
      </w:pPr>
      <w:r>
        <w:t xml:space="preserve">            Scanner scanner,</w:t>
      </w:r>
    </w:p>
    <w:p>
      <w:pPr>
        <w:pStyle w:val="Code"/>
      </w:pPr>
      <w:r>
        <w:t xml:space="preserve">            BankService service) {</w:t>
      </w:r>
    </w:p>
    <w:p>
      <w:pPr>
        <w:pStyle w:val="Code"/>
      </w:pPr>
      <w:r/>
    </w:p>
    <w:p>
      <w:pPr>
        <w:pStyle w:val="Code"/>
      </w:pPr>
      <w:r>
        <w:t xml:space="preserve">        System.out.print(</w:t>
      </w:r>
    </w:p>
    <w:p>
      <w:pPr>
        <w:pStyle w:val="Code"/>
      </w:pPr>
      <w:r>
        <w:t xml:space="preserve">            "Enter customer ID: "</w:t>
      </w:r>
    </w:p>
    <w:p>
      <w:pPr>
        <w:pStyle w:val="Code"/>
      </w:pPr>
      <w:r>
        <w:t xml:space="preserve">        );</w:t>
      </w:r>
    </w:p>
    <w:p>
      <w:pPr>
        <w:pStyle w:val="Code"/>
      </w:pPr>
      <w:r/>
    </w:p>
    <w:p>
      <w:pPr>
        <w:pStyle w:val="Code"/>
      </w:pPr>
      <w:r>
        <w:t xml:space="preserve">        int customerId =</w:t>
      </w:r>
    </w:p>
    <w:p>
      <w:pPr>
        <w:pStyle w:val="Code"/>
      </w:pPr>
      <w:r>
        <w:t xml:space="preserve">            scanner.nextInt();</w:t>
      </w:r>
    </w:p>
    <w:p>
      <w:pPr>
        <w:pStyle w:val="Code"/>
      </w:pPr>
      <w:r/>
    </w:p>
    <w:p>
      <w:pPr>
        <w:pStyle w:val="Code"/>
      </w:pPr>
      <w:r>
        <w:t xml:space="preserve">        try {</w:t>
      </w:r>
    </w:p>
    <w:p>
      <w:pPr>
        <w:pStyle w:val="Code"/>
      </w:pPr>
      <w:r/>
    </w:p>
    <w:p>
      <w:pPr>
        <w:pStyle w:val="Code"/>
      </w:pPr>
      <w:r>
        <w:t xml:space="preserve">            Account account =</w:t>
      </w:r>
    </w:p>
    <w:p>
      <w:pPr>
        <w:pStyle w:val="Code"/>
      </w:pPr>
      <w:r>
        <w:t xml:space="preserve">                service.createSavingsAccount(</w:t>
      </w:r>
    </w:p>
    <w:p>
      <w:pPr>
        <w:pStyle w:val="Code"/>
      </w:pPr>
      <w:r>
        <w:t xml:space="preserve">                    customerId</w:t>
      </w:r>
    </w:p>
    <w:p>
      <w:pPr>
        <w:pStyle w:val="Code"/>
      </w:pPr>
      <w:r>
        <w:t xml:space="preserve">                );</w:t>
      </w:r>
    </w:p>
    <w:p>
      <w:pPr>
        <w:pStyle w:val="Code"/>
      </w:pPr>
      <w:r/>
    </w:p>
    <w:p>
      <w:pPr>
        <w:pStyle w:val="Code"/>
      </w:pPr>
      <w:r>
        <w:t xml:space="preserve">            System.out.println(</w:t>
      </w:r>
    </w:p>
    <w:p>
      <w:pPr>
        <w:pStyle w:val="Code"/>
      </w:pPr>
      <w:r>
        <w:t xml:space="preserve">                "Account created successfully."</w:t>
      </w:r>
    </w:p>
    <w:p>
      <w:pPr>
        <w:pStyle w:val="Code"/>
      </w:pPr>
      <w:r>
        <w:t xml:space="preserve">            );</w:t>
      </w:r>
    </w:p>
    <w:p>
      <w:pPr>
        <w:pStyle w:val="Code"/>
      </w:pPr>
      <w:r/>
    </w:p>
    <w:p>
      <w:pPr>
        <w:pStyle w:val="Code"/>
      </w:pPr>
      <w:r>
        <w:t xml:space="preserve">            System.out.println(</w:t>
      </w:r>
    </w:p>
    <w:p>
      <w:pPr>
        <w:pStyle w:val="Code"/>
      </w:pPr>
      <w:r>
        <w:t xml:space="preserve">                "Account Number: " +</w:t>
      </w:r>
    </w:p>
    <w:p>
      <w:pPr>
        <w:pStyle w:val="Code"/>
      </w:pPr>
      <w:r>
        <w:t xml:space="preserve">                account.getAccountNumber()</w:t>
      </w:r>
    </w:p>
    <w:p>
      <w:pPr>
        <w:pStyle w:val="Code"/>
      </w:pPr>
      <w:r>
        <w:t xml:space="preserve">            );</w:t>
      </w:r>
    </w:p>
    <w:p>
      <w:pPr>
        <w:pStyle w:val="Code"/>
      </w:pPr>
      <w:r/>
    </w:p>
    <w:p>
      <w:pPr>
        <w:pStyle w:val="Code"/>
      </w:pPr>
      <w:r>
        <w:t xml:space="preserve">        } catch (CustomerNotFoundException e) {</w:t>
      </w:r>
    </w:p>
    <w:p>
      <w:pPr>
        <w:pStyle w:val="Code"/>
      </w:pPr>
      <w:r/>
    </w:p>
    <w:p>
      <w:pPr>
        <w:pStyle w:val="Code"/>
      </w:pPr>
      <w:r>
        <w:t xml:space="preserve">            System.out.println(</w:t>
      </w:r>
    </w:p>
    <w:p>
      <w:pPr>
        <w:pStyle w:val="Code"/>
      </w:pPr>
      <w:r>
        <w:t xml:space="preserve">                "Error: " + e.getMessage()</w:t>
      </w:r>
    </w:p>
    <w:p>
      <w:pPr>
        <w:pStyle w:val="Code"/>
      </w:pPr>
      <w:r>
        <w:t xml:space="preserve">            );</w:t>
      </w:r>
    </w:p>
    <w:p>
      <w:pPr>
        <w:pStyle w:val="Code"/>
      </w:pPr>
      <w:r>
        <w:t xml:space="preserve">        }</w:t>
      </w:r>
    </w:p>
    <w:p>
      <w:pPr>
        <w:pStyle w:val="Code"/>
      </w:pPr>
      <w:r>
        <w:t xml:space="preserve">    }</w:t>
      </w:r>
    </w:p>
    <w:p>
      <w:pPr>
        <w:pStyle w:val="Code"/>
      </w:pPr>
      <w:r/>
    </w:p>
    <w:p>
      <w:pPr>
        <w:pStyle w:val="Code"/>
      </w:pPr>
      <w:r>
        <w:t xml:space="preserve">    private static void createCurrentAccount(</w:t>
      </w:r>
    </w:p>
    <w:p>
      <w:pPr>
        <w:pStyle w:val="Code"/>
      </w:pPr>
      <w:r>
        <w:t xml:space="preserve">            Scanner scanner,</w:t>
      </w:r>
    </w:p>
    <w:p>
      <w:pPr>
        <w:pStyle w:val="Code"/>
      </w:pPr>
      <w:r>
        <w:t xml:space="preserve">            BankService service) {</w:t>
      </w:r>
    </w:p>
    <w:p>
      <w:pPr>
        <w:pStyle w:val="Code"/>
      </w:pPr>
      <w:r/>
    </w:p>
    <w:p>
      <w:pPr>
        <w:pStyle w:val="Code"/>
      </w:pPr>
      <w:r>
        <w:t xml:space="preserve">        System.out.print(</w:t>
      </w:r>
    </w:p>
    <w:p>
      <w:pPr>
        <w:pStyle w:val="Code"/>
      </w:pPr>
      <w:r>
        <w:t xml:space="preserve">            "Enter customer ID: "</w:t>
      </w:r>
    </w:p>
    <w:p>
      <w:pPr>
        <w:pStyle w:val="Code"/>
      </w:pPr>
      <w:r>
        <w:t xml:space="preserve">        );</w:t>
      </w:r>
    </w:p>
    <w:p>
      <w:pPr>
        <w:pStyle w:val="Code"/>
      </w:pPr>
      <w:r/>
    </w:p>
    <w:p>
      <w:pPr>
        <w:pStyle w:val="Code"/>
      </w:pPr>
      <w:r>
        <w:t xml:space="preserve">        int customerId =</w:t>
      </w:r>
    </w:p>
    <w:p>
      <w:pPr>
        <w:pStyle w:val="Code"/>
      </w:pPr>
      <w:r>
        <w:t xml:space="preserve">            scanner.nextInt();</w:t>
      </w:r>
    </w:p>
    <w:p>
      <w:pPr>
        <w:pStyle w:val="Code"/>
      </w:pPr>
      <w:r/>
    </w:p>
    <w:p>
      <w:pPr>
        <w:pStyle w:val="Code"/>
      </w:pPr>
      <w:r>
        <w:t xml:space="preserve">        try {</w:t>
      </w:r>
    </w:p>
    <w:p>
      <w:pPr>
        <w:pStyle w:val="Code"/>
      </w:pPr>
      <w:r/>
    </w:p>
    <w:p>
      <w:pPr>
        <w:pStyle w:val="Code"/>
      </w:pPr>
      <w:r>
        <w:t xml:space="preserve">            Account account =</w:t>
      </w:r>
    </w:p>
    <w:p>
      <w:pPr>
        <w:pStyle w:val="Code"/>
      </w:pPr>
      <w:r>
        <w:t xml:space="preserve">                service.createCurrentAccount(</w:t>
      </w:r>
    </w:p>
    <w:p>
      <w:pPr>
        <w:pStyle w:val="Code"/>
      </w:pPr>
      <w:r>
        <w:t xml:space="preserve">                    customerId</w:t>
      </w:r>
    </w:p>
    <w:p>
      <w:pPr>
        <w:pStyle w:val="Code"/>
      </w:pPr>
      <w:r>
        <w:t xml:space="preserve">                );</w:t>
      </w:r>
    </w:p>
    <w:p>
      <w:pPr>
        <w:pStyle w:val="Code"/>
      </w:pPr>
      <w:r/>
    </w:p>
    <w:p>
      <w:pPr>
        <w:pStyle w:val="Code"/>
      </w:pPr>
      <w:r>
        <w:t xml:space="preserve">            System.out.println(</w:t>
      </w:r>
    </w:p>
    <w:p>
      <w:pPr>
        <w:pStyle w:val="Code"/>
      </w:pPr>
      <w:r>
        <w:t xml:space="preserve">                "Account created successfully."</w:t>
      </w:r>
    </w:p>
    <w:p>
      <w:pPr>
        <w:pStyle w:val="Code"/>
      </w:pPr>
      <w:r>
        <w:t xml:space="preserve">            );</w:t>
      </w:r>
    </w:p>
    <w:p>
      <w:pPr>
        <w:pStyle w:val="Code"/>
      </w:pPr>
      <w:r/>
    </w:p>
    <w:p>
      <w:pPr>
        <w:pStyle w:val="Code"/>
      </w:pPr>
      <w:r>
        <w:t xml:space="preserve">            System.out.println(</w:t>
      </w:r>
    </w:p>
    <w:p>
      <w:pPr>
        <w:pStyle w:val="Code"/>
      </w:pPr>
      <w:r>
        <w:t xml:space="preserve">                "Account Number: " +</w:t>
      </w:r>
    </w:p>
    <w:p>
      <w:pPr>
        <w:pStyle w:val="Code"/>
      </w:pPr>
      <w:r>
        <w:t xml:space="preserve">                account.getAccountNumber()</w:t>
      </w:r>
    </w:p>
    <w:p>
      <w:pPr>
        <w:pStyle w:val="Code"/>
      </w:pPr>
      <w:r>
        <w:t xml:space="preserve">            );</w:t>
      </w:r>
    </w:p>
    <w:p>
      <w:pPr>
        <w:pStyle w:val="Code"/>
      </w:pPr>
      <w:r/>
    </w:p>
    <w:p>
      <w:pPr>
        <w:pStyle w:val="Code"/>
      </w:pPr>
      <w:r>
        <w:t xml:space="preserve">        } catch (CustomerNotFoundException e) {</w:t>
      </w:r>
    </w:p>
    <w:p>
      <w:pPr>
        <w:pStyle w:val="Code"/>
      </w:pPr>
      <w:r/>
    </w:p>
    <w:p>
      <w:pPr>
        <w:pStyle w:val="Code"/>
      </w:pPr>
      <w:r>
        <w:t xml:space="preserve">            System.out.println(</w:t>
      </w:r>
    </w:p>
    <w:p>
      <w:pPr>
        <w:pStyle w:val="Code"/>
      </w:pPr>
      <w:r>
        <w:t xml:space="preserve">                "Error: " + e.getMessage()</w:t>
      </w:r>
    </w:p>
    <w:p>
      <w:pPr>
        <w:pStyle w:val="Code"/>
      </w:pPr>
      <w:r>
        <w:t xml:space="preserve">            );</w:t>
      </w:r>
    </w:p>
    <w:p>
      <w:pPr>
        <w:pStyle w:val="Code"/>
      </w:pPr>
      <w:r>
        <w:t xml:space="preserve">        }</w:t>
      </w:r>
    </w:p>
    <w:p>
      <w:pPr>
        <w:pStyle w:val="Code"/>
      </w:pPr>
      <w:r>
        <w:t xml:space="preserve">    }</w:t>
      </w:r>
    </w:p>
    <w:p>
      <w:pPr>
        <w:pStyle w:val="Code"/>
      </w:pPr>
      <w:r/>
    </w:p>
    <w:p>
      <w:pPr>
        <w:pStyle w:val="Code"/>
      </w:pPr>
      <w:r>
        <w:t xml:space="preserve">    private static void deposit(</w:t>
      </w:r>
    </w:p>
    <w:p>
      <w:pPr>
        <w:pStyle w:val="Code"/>
      </w:pPr>
      <w:r>
        <w:t xml:space="preserve">            Scanner scanner,</w:t>
      </w:r>
    </w:p>
    <w:p>
      <w:pPr>
        <w:pStyle w:val="Code"/>
      </w:pPr>
      <w:r>
        <w:t xml:space="preserve">            BankService service) {</w:t>
      </w:r>
    </w:p>
    <w:p>
      <w:pPr>
        <w:pStyle w:val="Code"/>
      </w:pPr>
      <w:r/>
    </w:p>
    <w:p>
      <w:pPr>
        <w:pStyle w:val="Code"/>
      </w:pPr>
      <w:r>
        <w:t xml:space="preserve">        System.out.print(</w:t>
      </w:r>
    </w:p>
    <w:p>
      <w:pPr>
        <w:pStyle w:val="Code"/>
      </w:pPr>
      <w:r>
        <w:t xml:space="preserve">            "Enter account number: "</w:t>
      </w:r>
    </w:p>
    <w:p>
      <w:pPr>
        <w:pStyle w:val="Code"/>
      </w:pPr>
      <w:r>
        <w:t xml:space="preserve">        );</w:t>
      </w:r>
    </w:p>
    <w:p>
      <w:pPr>
        <w:pStyle w:val="Code"/>
      </w:pPr>
      <w:r/>
    </w:p>
    <w:p>
      <w:pPr>
        <w:pStyle w:val="Code"/>
      </w:pPr>
      <w:r>
        <w:t xml:space="preserve">        int accountNumber =</w:t>
      </w:r>
    </w:p>
    <w:p>
      <w:pPr>
        <w:pStyle w:val="Code"/>
      </w:pPr>
      <w:r>
        <w:t xml:space="preserve">            scanner.nextInt();</w:t>
      </w:r>
    </w:p>
    <w:p>
      <w:pPr>
        <w:pStyle w:val="Code"/>
      </w:pPr>
      <w:r/>
    </w:p>
    <w:p>
      <w:pPr>
        <w:pStyle w:val="Code"/>
      </w:pPr>
      <w:r>
        <w:t xml:space="preserve">        System.out.print(</w:t>
      </w:r>
    </w:p>
    <w:p>
      <w:pPr>
        <w:pStyle w:val="Code"/>
      </w:pPr>
      <w:r>
        <w:t xml:space="preserve">            "Enter amount: "</w:t>
      </w:r>
    </w:p>
    <w:p>
      <w:pPr>
        <w:pStyle w:val="Code"/>
      </w:pPr>
      <w:r>
        <w:t xml:space="preserve">        );</w:t>
      </w:r>
    </w:p>
    <w:p>
      <w:pPr>
        <w:pStyle w:val="Code"/>
      </w:pPr>
      <w:r/>
    </w:p>
    <w:p>
      <w:pPr>
        <w:pStyle w:val="Code"/>
      </w:pPr>
      <w:r>
        <w:t xml:space="preserve">        double amount =</w:t>
      </w:r>
    </w:p>
    <w:p>
      <w:pPr>
        <w:pStyle w:val="Code"/>
      </w:pPr>
      <w:r>
        <w:t xml:space="preserve">            scanner.nextDouble();</w:t>
      </w:r>
    </w:p>
    <w:p>
      <w:pPr>
        <w:pStyle w:val="Code"/>
      </w:pPr>
      <w:r/>
    </w:p>
    <w:p>
      <w:pPr>
        <w:pStyle w:val="Code"/>
      </w:pPr>
      <w:r>
        <w:t xml:space="preserve">        try {</w:t>
      </w:r>
    </w:p>
    <w:p>
      <w:pPr>
        <w:pStyle w:val="Code"/>
      </w:pPr>
      <w:r/>
    </w:p>
    <w:p>
      <w:pPr>
        <w:pStyle w:val="Code"/>
      </w:pPr>
      <w:r>
        <w:t xml:space="preserve">            service.deposit(</w:t>
      </w:r>
    </w:p>
    <w:p>
      <w:pPr>
        <w:pStyle w:val="Code"/>
      </w:pPr>
      <w:r>
        <w:t xml:space="preserve">                accountNumber,</w:t>
      </w:r>
    </w:p>
    <w:p>
      <w:pPr>
        <w:pStyle w:val="Code"/>
      </w:pPr>
      <w:r>
        <w:t xml:space="preserve">                amount</w:t>
      </w:r>
    </w:p>
    <w:p>
      <w:pPr>
        <w:pStyle w:val="Code"/>
      </w:pPr>
      <w:r>
        <w:t xml:space="preserve">            );</w:t>
      </w:r>
    </w:p>
    <w:p>
      <w:pPr>
        <w:pStyle w:val="Code"/>
      </w:pPr>
      <w:r/>
    </w:p>
    <w:p>
      <w:pPr>
        <w:pStyle w:val="Code"/>
      </w:pPr>
      <w:r>
        <w:t xml:space="preserve">            System.out.println(</w:t>
      </w:r>
    </w:p>
    <w:p>
      <w:pPr>
        <w:pStyle w:val="Code"/>
      </w:pPr>
      <w:r>
        <w:t xml:space="preserve">                "Deposit successful."</w:t>
      </w:r>
    </w:p>
    <w:p>
      <w:pPr>
        <w:pStyle w:val="Code"/>
      </w:pPr>
      <w:r>
        <w:t xml:space="preserve">            );</w:t>
      </w:r>
    </w:p>
    <w:p>
      <w:pPr>
        <w:pStyle w:val="Code"/>
      </w:pPr>
      <w:r/>
    </w:p>
    <w:p>
      <w:pPr>
        <w:pStyle w:val="Code"/>
      </w:pPr>
      <w:r>
        <w:t xml:space="preserve">        } catch (</w:t>
      </w:r>
    </w:p>
    <w:p>
      <w:pPr>
        <w:pStyle w:val="Code"/>
      </w:pPr>
      <w:r>
        <w:t xml:space="preserve">            AccountNotFoundException |</w:t>
      </w:r>
    </w:p>
    <w:p>
      <w:pPr>
        <w:pStyle w:val="Code"/>
      </w:pPr>
      <w:r>
        <w:t xml:space="preserve">            InvalidAmountException |</w:t>
      </w:r>
    </w:p>
    <w:p>
      <w:pPr>
        <w:pStyle w:val="Code"/>
      </w:pPr>
      <w:r>
        <w:t xml:space="preserve">            AccountClosedException e) {</w:t>
      </w:r>
    </w:p>
    <w:p>
      <w:pPr>
        <w:pStyle w:val="Code"/>
      </w:pPr>
      <w:r/>
    </w:p>
    <w:p>
      <w:pPr>
        <w:pStyle w:val="Code"/>
      </w:pPr>
      <w:r>
        <w:t xml:space="preserve">            System.out.println(</w:t>
      </w:r>
    </w:p>
    <w:p>
      <w:pPr>
        <w:pStyle w:val="Code"/>
      </w:pPr>
      <w:r>
        <w:t xml:space="preserve">                "Error: " + e.getMessage()</w:t>
      </w:r>
    </w:p>
    <w:p>
      <w:pPr>
        <w:pStyle w:val="Code"/>
      </w:pPr>
      <w:r>
        <w:t xml:space="preserve">            );</w:t>
      </w:r>
    </w:p>
    <w:p>
      <w:pPr>
        <w:pStyle w:val="Code"/>
      </w:pPr>
      <w:r>
        <w:t xml:space="preserve">        }</w:t>
      </w:r>
    </w:p>
    <w:p>
      <w:pPr>
        <w:pStyle w:val="Code"/>
      </w:pPr>
      <w:r>
        <w:t xml:space="preserve">    }</w:t>
      </w:r>
    </w:p>
    <w:p>
      <w:pPr>
        <w:pStyle w:val="Code"/>
      </w:pPr>
      <w:r/>
    </w:p>
    <w:p>
      <w:pPr>
        <w:pStyle w:val="Code"/>
      </w:pPr>
      <w:r>
        <w:t xml:space="preserve">    private static void withdraw(</w:t>
      </w:r>
    </w:p>
    <w:p>
      <w:pPr>
        <w:pStyle w:val="Code"/>
      </w:pPr>
      <w:r>
        <w:t xml:space="preserve">            Scanner scanner,</w:t>
      </w:r>
    </w:p>
    <w:p>
      <w:pPr>
        <w:pStyle w:val="Code"/>
      </w:pPr>
      <w:r>
        <w:t xml:space="preserve">            BankService service) {</w:t>
      </w:r>
    </w:p>
    <w:p>
      <w:pPr>
        <w:pStyle w:val="Code"/>
      </w:pPr>
      <w:r/>
    </w:p>
    <w:p>
      <w:pPr>
        <w:pStyle w:val="Code"/>
      </w:pPr>
      <w:r>
        <w:t xml:space="preserve">        System.out.print(</w:t>
      </w:r>
    </w:p>
    <w:p>
      <w:pPr>
        <w:pStyle w:val="Code"/>
      </w:pPr>
      <w:r>
        <w:t xml:space="preserve">            "Enter account number: "</w:t>
      </w:r>
    </w:p>
    <w:p>
      <w:pPr>
        <w:pStyle w:val="Code"/>
      </w:pPr>
      <w:r>
        <w:t xml:space="preserve">        );</w:t>
      </w:r>
    </w:p>
    <w:p>
      <w:pPr>
        <w:pStyle w:val="Code"/>
      </w:pPr>
      <w:r/>
    </w:p>
    <w:p>
      <w:pPr>
        <w:pStyle w:val="Code"/>
      </w:pPr>
      <w:r>
        <w:t xml:space="preserve">        int accountNumber =</w:t>
      </w:r>
    </w:p>
    <w:p>
      <w:pPr>
        <w:pStyle w:val="Code"/>
      </w:pPr>
      <w:r>
        <w:t xml:space="preserve">            scanner.nextInt();</w:t>
      </w:r>
    </w:p>
    <w:p>
      <w:pPr>
        <w:pStyle w:val="Code"/>
      </w:pPr>
      <w:r/>
    </w:p>
    <w:p>
      <w:pPr>
        <w:pStyle w:val="Code"/>
      </w:pPr>
      <w:r>
        <w:t xml:space="preserve">        System.out.print(</w:t>
      </w:r>
    </w:p>
    <w:p>
      <w:pPr>
        <w:pStyle w:val="Code"/>
      </w:pPr>
      <w:r>
        <w:t xml:space="preserve">            "Enter amount: "</w:t>
      </w:r>
    </w:p>
    <w:p>
      <w:pPr>
        <w:pStyle w:val="Code"/>
      </w:pPr>
      <w:r>
        <w:t xml:space="preserve">        );</w:t>
      </w:r>
    </w:p>
    <w:p>
      <w:pPr>
        <w:pStyle w:val="Code"/>
      </w:pPr>
      <w:r/>
    </w:p>
    <w:p>
      <w:pPr>
        <w:pStyle w:val="Code"/>
      </w:pPr>
      <w:r>
        <w:t xml:space="preserve">        double amount =</w:t>
      </w:r>
    </w:p>
    <w:p>
      <w:pPr>
        <w:pStyle w:val="Code"/>
      </w:pPr>
      <w:r>
        <w:t xml:space="preserve">            scanner.nextDouble();</w:t>
      </w:r>
    </w:p>
    <w:p>
      <w:pPr>
        <w:pStyle w:val="Code"/>
      </w:pPr>
      <w:r/>
    </w:p>
    <w:p>
      <w:pPr>
        <w:pStyle w:val="Code"/>
      </w:pPr>
      <w:r>
        <w:t xml:space="preserve">        try {</w:t>
      </w:r>
    </w:p>
    <w:p>
      <w:pPr>
        <w:pStyle w:val="Code"/>
      </w:pPr>
      <w:r/>
    </w:p>
    <w:p>
      <w:pPr>
        <w:pStyle w:val="Code"/>
      </w:pPr>
      <w:r>
        <w:t xml:space="preserve">            service.withdraw(</w:t>
      </w:r>
    </w:p>
    <w:p>
      <w:pPr>
        <w:pStyle w:val="Code"/>
      </w:pPr>
      <w:r>
        <w:t xml:space="preserve">                accountNumber,</w:t>
      </w:r>
    </w:p>
    <w:p>
      <w:pPr>
        <w:pStyle w:val="Code"/>
      </w:pPr>
      <w:r>
        <w:t xml:space="preserve">                amount</w:t>
      </w:r>
    </w:p>
    <w:p>
      <w:pPr>
        <w:pStyle w:val="Code"/>
      </w:pPr>
      <w:r>
        <w:t xml:space="preserve">            );</w:t>
      </w:r>
    </w:p>
    <w:p>
      <w:pPr>
        <w:pStyle w:val="Code"/>
      </w:pPr>
      <w:r/>
    </w:p>
    <w:p>
      <w:pPr>
        <w:pStyle w:val="Code"/>
      </w:pPr>
      <w:r>
        <w:t xml:space="preserve">            System.out.println(</w:t>
      </w:r>
    </w:p>
    <w:p>
      <w:pPr>
        <w:pStyle w:val="Code"/>
      </w:pPr>
      <w:r>
        <w:t xml:space="preserve">                "Withdrawal successful."</w:t>
      </w:r>
    </w:p>
    <w:p>
      <w:pPr>
        <w:pStyle w:val="Code"/>
      </w:pPr>
      <w:r>
        <w:t xml:space="preserve">            );</w:t>
      </w:r>
    </w:p>
    <w:p>
      <w:pPr>
        <w:pStyle w:val="Code"/>
      </w:pPr>
      <w:r/>
    </w:p>
    <w:p>
      <w:pPr>
        <w:pStyle w:val="Code"/>
      </w:pPr>
      <w:r>
        <w:t xml:space="preserve">        } catch (</w:t>
      </w:r>
    </w:p>
    <w:p>
      <w:pPr>
        <w:pStyle w:val="Code"/>
      </w:pPr>
      <w:r>
        <w:t xml:space="preserve">            AccountNotFoundException |</w:t>
      </w:r>
    </w:p>
    <w:p>
      <w:pPr>
        <w:pStyle w:val="Code"/>
      </w:pPr>
      <w:r>
        <w:t xml:space="preserve">            InvalidAmountException |</w:t>
      </w:r>
    </w:p>
    <w:p>
      <w:pPr>
        <w:pStyle w:val="Code"/>
      </w:pPr>
      <w:r>
        <w:t xml:space="preserve">            InsufficientBalanceException |</w:t>
      </w:r>
    </w:p>
    <w:p>
      <w:pPr>
        <w:pStyle w:val="Code"/>
      </w:pPr>
      <w:r>
        <w:t xml:space="preserve">            AccountClosedException e) {</w:t>
      </w:r>
    </w:p>
    <w:p>
      <w:pPr>
        <w:pStyle w:val="Code"/>
      </w:pPr>
      <w:r/>
    </w:p>
    <w:p>
      <w:pPr>
        <w:pStyle w:val="Code"/>
      </w:pPr>
      <w:r>
        <w:t xml:space="preserve">            System.out.println(</w:t>
      </w:r>
    </w:p>
    <w:p>
      <w:pPr>
        <w:pStyle w:val="Code"/>
      </w:pPr>
      <w:r>
        <w:t xml:space="preserve">                "Error: " + e.getMessage()</w:t>
      </w:r>
    </w:p>
    <w:p>
      <w:pPr>
        <w:pStyle w:val="Code"/>
      </w:pPr>
      <w:r>
        <w:t xml:space="preserve">            );</w:t>
      </w:r>
    </w:p>
    <w:p>
      <w:pPr>
        <w:pStyle w:val="Code"/>
      </w:pPr>
      <w:r>
        <w:t xml:space="preserve">        }</w:t>
      </w:r>
    </w:p>
    <w:p>
      <w:pPr>
        <w:pStyle w:val="Code"/>
      </w:pPr>
      <w:r>
        <w:t xml:space="preserve">    }</w:t>
      </w:r>
    </w:p>
    <w:p>
      <w:pPr>
        <w:pStyle w:val="Code"/>
      </w:pPr>
      <w:r/>
    </w:p>
    <w:p>
      <w:pPr>
        <w:pStyle w:val="Code"/>
      </w:pPr>
      <w:r>
        <w:t xml:space="preserve">    private static void transfer(</w:t>
      </w:r>
    </w:p>
    <w:p>
      <w:pPr>
        <w:pStyle w:val="Code"/>
      </w:pPr>
      <w:r>
        <w:t xml:space="preserve">            Scanner scanner,</w:t>
      </w:r>
    </w:p>
    <w:p>
      <w:pPr>
        <w:pStyle w:val="Code"/>
      </w:pPr>
      <w:r>
        <w:t xml:space="preserve">            BankService service) {</w:t>
      </w:r>
    </w:p>
    <w:p>
      <w:pPr>
        <w:pStyle w:val="Code"/>
      </w:pPr>
      <w:r/>
    </w:p>
    <w:p>
      <w:pPr>
        <w:pStyle w:val="Code"/>
      </w:pPr>
      <w:r>
        <w:t xml:space="preserve">        System.out.print(</w:t>
      </w:r>
    </w:p>
    <w:p>
      <w:pPr>
        <w:pStyle w:val="Code"/>
      </w:pPr>
      <w:r>
        <w:t xml:space="preserve">            "Enter source account number: "</w:t>
      </w:r>
    </w:p>
    <w:p>
      <w:pPr>
        <w:pStyle w:val="Code"/>
      </w:pPr>
      <w:r>
        <w:t xml:space="preserve">        );</w:t>
      </w:r>
    </w:p>
    <w:p>
      <w:pPr>
        <w:pStyle w:val="Code"/>
      </w:pPr>
      <w:r/>
    </w:p>
    <w:p>
      <w:pPr>
        <w:pStyle w:val="Code"/>
      </w:pPr>
      <w:r>
        <w:t xml:space="preserve">        int fromAccountNumber =</w:t>
      </w:r>
    </w:p>
    <w:p>
      <w:pPr>
        <w:pStyle w:val="Code"/>
      </w:pPr>
      <w:r>
        <w:t xml:space="preserve">            scanner.nextInt();</w:t>
      </w:r>
    </w:p>
    <w:p>
      <w:pPr>
        <w:pStyle w:val="Code"/>
      </w:pPr>
      <w:r/>
    </w:p>
    <w:p>
      <w:pPr>
        <w:pStyle w:val="Code"/>
      </w:pPr>
      <w:r>
        <w:t xml:space="preserve">        System.out.print(</w:t>
      </w:r>
    </w:p>
    <w:p>
      <w:pPr>
        <w:pStyle w:val="Code"/>
      </w:pPr>
      <w:r>
        <w:t xml:space="preserve">            "Enter destination account number: "</w:t>
      </w:r>
    </w:p>
    <w:p>
      <w:pPr>
        <w:pStyle w:val="Code"/>
      </w:pPr>
      <w:r>
        <w:t xml:space="preserve">        );</w:t>
      </w:r>
    </w:p>
    <w:p>
      <w:pPr>
        <w:pStyle w:val="Code"/>
      </w:pPr>
      <w:r/>
    </w:p>
    <w:p>
      <w:pPr>
        <w:pStyle w:val="Code"/>
      </w:pPr>
      <w:r>
        <w:t xml:space="preserve">        int toAccountNumber =</w:t>
      </w:r>
    </w:p>
    <w:p>
      <w:pPr>
        <w:pStyle w:val="Code"/>
      </w:pPr>
      <w:r>
        <w:t xml:space="preserve">            scanner.nextInt();</w:t>
      </w:r>
    </w:p>
    <w:p>
      <w:pPr>
        <w:pStyle w:val="Code"/>
      </w:pPr>
      <w:r/>
    </w:p>
    <w:p>
      <w:pPr>
        <w:pStyle w:val="Code"/>
      </w:pPr>
      <w:r>
        <w:t xml:space="preserve">        System.out.print(</w:t>
      </w:r>
    </w:p>
    <w:p>
      <w:pPr>
        <w:pStyle w:val="Code"/>
      </w:pPr>
      <w:r>
        <w:t xml:space="preserve">            "Enter amount: "</w:t>
      </w:r>
    </w:p>
    <w:p>
      <w:pPr>
        <w:pStyle w:val="Code"/>
      </w:pPr>
      <w:r>
        <w:t xml:space="preserve">        );</w:t>
      </w:r>
    </w:p>
    <w:p>
      <w:pPr>
        <w:pStyle w:val="Code"/>
      </w:pPr>
      <w:r/>
    </w:p>
    <w:p>
      <w:pPr>
        <w:pStyle w:val="Code"/>
      </w:pPr>
      <w:r>
        <w:t xml:space="preserve">        double amount =</w:t>
      </w:r>
    </w:p>
    <w:p>
      <w:pPr>
        <w:pStyle w:val="Code"/>
      </w:pPr>
      <w:r>
        <w:t xml:space="preserve">            scanner.nextDouble();</w:t>
      </w:r>
    </w:p>
    <w:p>
      <w:pPr>
        <w:pStyle w:val="Code"/>
      </w:pPr>
      <w:r/>
    </w:p>
    <w:p>
      <w:pPr>
        <w:pStyle w:val="Code"/>
      </w:pPr>
      <w:r>
        <w:t xml:space="preserve">        try {</w:t>
      </w:r>
    </w:p>
    <w:p>
      <w:pPr>
        <w:pStyle w:val="Code"/>
      </w:pPr>
      <w:r/>
    </w:p>
    <w:p>
      <w:pPr>
        <w:pStyle w:val="Code"/>
      </w:pPr>
      <w:r>
        <w:t xml:space="preserve">            service.transfer(</w:t>
      </w:r>
    </w:p>
    <w:p>
      <w:pPr>
        <w:pStyle w:val="Code"/>
      </w:pPr>
      <w:r>
        <w:t xml:space="preserve">                fromAccountNumber,</w:t>
      </w:r>
    </w:p>
    <w:p>
      <w:pPr>
        <w:pStyle w:val="Code"/>
      </w:pPr>
      <w:r>
        <w:t xml:space="preserve">                toAccountNumber,</w:t>
      </w:r>
    </w:p>
    <w:p>
      <w:pPr>
        <w:pStyle w:val="Code"/>
      </w:pPr>
      <w:r>
        <w:t xml:space="preserve">                amount</w:t>
      </w:r>
    </w:p>
    <w:p>
      <w:pPr>
        <w:pStyle w:val="Code"/>
      </w:pPr>
      <w:r>
        <w:t xml:space="preserve">            );</w:t>
      </w:r>
    </w:p>
    <w:p>
      <w:pPr>
        <w:pStyle w:val="Code"/>
      </w:pPr>
      <w:r/>
    </w:p>
    <w:p>
      <w:pPr>
        <w:pStyle w:val="Code"/>
      </w:pPr>
      <w:r>
        <w:t xml:space="preserve">            System.out.println(</w:t>
      </w:r>
    </w:p>
    <w:p>
      <w:pPr>
        <w:pStyle w:val="Code"/>
      </w:pPr>
      <w:r>
        <w:t xml:space="preserve">                "Transfer successful."</w:t>
      </w:r>
    </w:p>
    <w:p>
      <w:pPr>
        <w:pStyle w:val="Code"/>
      </w:pPr>
      <w:r>
        <w:t xml:space="preserve">            );</w:t>
      </w:r>
    </w:p>
    <w:p>
      <w:pPr>
        <w:pStyle w:val="Code"/>
      </w:pPr>
      <w:r/>
    </w:p>
    <w:p>
      <w:pPr>
        <w:pStyle w:val="Code"/>
      </w:pPr>
      <w:r>
        <w:t xml:space="preserve">        } catch (</w:t>
      </w:r>
    </w:p>
    <w:p>
      <w:pPr>
        <w:pStyle w:val="Code"/>
      </w:pPr>
      <w:r>
        <w:t xml:space="preserve">            AccountNotFoundException |</w:t>
      </w:r>
    </w:p>
    <w:p>
      <w:pPr>
        <w:pStyle w:val="Code"/>
      </w:pPr>
      <w:r>
        <w:t xml:space="preserve">            InvalidAmountException |</w:t>
      </w:r>
    </w:p>
    <w:p>
      <w:pPr>
        <w:pStyle w:val="Code"/>
      </w:pPr>
      <w:r>
        <w:t xml:space="preserve">            InsufficientBalanceException |</w:t>
      </w:r>
    </w:p>
    <w:p>
      <w:pPr>
        <w:pStyle w:val="Code"/>
      </w:pPr>
      <w:r>
        <w:t xml:space="preserve">            AccountClosedException e) {</w:t>
      </w:r>
    </w:p>
    <w:p>
      <w:pPr>
        <w:pStyle w:val="Code"/>
      </w:pPr>
      <w:r/>
    </w:p>
    <w:p>
      <w:pPr>
        <w:pStyle w:val="Code"/>
      </w:pPr>
      <w:r>
        <w:t xml:space="preserve">            System.out.println(</w:t>
      </w:r>
    </w:p>
    <w:p>
      <w:pPr>
        <w:pStyle w:val="Code"/>
      </w:pPr>
      <w:r>
        <w:t xml:space="preserve">                "Error: " + e.getMessage()</w:t>
      </w:r>
    </w:p>
    <w:p>
      <w:pPr>
        <w:pStyle w:val="Code"/>
      </w:pPr>
      <w:r>
        <w:t xml:space="preserve">            );</w:t>
      </w:r>
    </w:p>
    <w:p>
      <w:pPr>
        <w:pStyle w:val="Code"/>
      </w:pPr>
      <w:r>
        <w:t xml:space="preserve">        }</w:t>
      </w:r>
    </w:p>
    <w:p>
      <w:pPr>
        <w:pStyle w:val="Code"/>
      </w:pPr>
      <w:r>
        <w:t xml:space="preserve">    }</w:t>
      </w:r>
    </w:p>
    <w:p>
      <w:pPr>
        <w:pStyle w:val="Code"/>
      </w:pPr>
      <w:r/>
    </w:p>
    <w:p>
      <w:pPr>
        <w:pStyle w:val="Code"/>
      </w:pPr>
      <w:r>
        <w:t xml:space="preserve">    private static void checkBalance(</w:t>
      </w:r>
    </w:p>
    <w:p>
      <w:pPr>
        <w:pStyle w:val="Code"/>
      </w:pPr>
      <w:r>
        <w:t xml:space="preserve">            Scanner scanner,</w:t>
      </w:r>
    </w:p>
    <w:p>
      <w:pPr>
        <w:pStyle w:val="Code"/>
      </w:pPr>
      <w:r>
        <w:t xml:space="preserve">            BankService service) {</w:t>
      </w:r>
    </w:p>
    <w:p>
      <w:pPr>
        <w:pStyle w:val="Code"/>
      </w:pPr>
      <w:r/>
    </w:p>
    <w:p>
      <w:pPr>
        <w:pStyle w:val="Code"/>
      </w:pPr>
      <w:r>
        <w:t xml:space="preserve">        System.out.print(</w:t>
      </w:r>
    </w:p>
    <w:p>
      <w:pPr>
        <w:pStyle w:val="Code"/>
      </w:pPr>
      <w:r>
        <w:t xml:space="preserve">            "Enter account number: "</w:t>
      </w:r>
    </w:p>
    <w:p>
      <w:pPr>
        <w:pStyle w:val="Code"/>
      </w:pPr>
      <w:r>
        <w:t xml:space="preserve">        );</w:t>
      </w:r>
    </w:p>
    <w:p>
      <w:pPr>
        <w:pStyle w:val="Code"/>
      </w:pPr>
      <w:r/>
    </w:p>
    <w:p>
      <w:pPr>
        <w:pStyle w:val="Code"/>
      </w:pPr>
      <w:r>
        <w:t xml:space="preserve">        int accountNumber =</w:t>
      </w:r>
    </w:p>
    <w:p>
      <w:pPr>
        <w:pStyle w:val="Code"/>
      </w:pPr>
      <w:r>
        <w:t xml:space="preserve">            scanner.nextInt();</w:t>
      </w:r>
    </w:p>
    <w:p>
      <w:pPr>
        <w:pStyle w:val="Code"/>
      </w:pPr>
      <w:r/>
    </w:p>
    <w:p>
      <w:pPr>
        <w:pStyle w:val="Code"/>
      </w:pPr>
      <w:r>
        <w:t xml:space="preserve">        try {</w:t>
      </w:r>
    </w:p>
    <w:p>
      <w:pPr>
        <w:pStyle w:val="Code"/>
      </w:pPr>
      <w:r/>
    </w:p>
    <w:p>
      <w:pPr>
        <w:pStyle w:val="Code"/>
      </w:pPr>
      <w:r>
        <w:t xml:space="preserve">            Account account =</w:t>
      </w:r>
    </w:p>
    <w:p>
      <w:pPr>
        <w:pStyle w:val="Code"/>
      </w:pPr>
      <w:r>
        <w:t xml:space="preserve">                service.getAccount(</w:t>
      </w:r>
    </w:p>
    <w:p>
      <w:pPr>
        <w:pStyle w:val="Code"/>
      </w:pPr>
      <w:r>
        <w:t xml:space="preserve">                    accountNumber</w:t>
      </w:r>
    </w:p>
    <w:p>
      <w:pPr>
        <w:pStyle w:val="Code"/>
      </w:pPr>
      <w:r>
        <w:t xml:space="preserve">                );</w:t>
      </w:r>
    </w:p>
    <w:p>
      <w:pPr>
        <w:pStyle w:val="Code"/>
      </w:pPr>
      <w:r/>
    </w:p>
    <w:p>
      <w:pPr>
        <w:pStyle w:val="Code"/>
      </w:pPr>
      <w:r>
        <w:t xml:space="preserve">            System.out.println();</w:t>
      </w:r>
    </w:p>
    <w:p>
      <w:pPr>
        <w:pStyle w:val="Code"/>
      </w:pPr>
      <w:r/>
    </w:p>
    <w:p>
      <w:pPr>
        <w:pStyle w:val="Code"/>
      </w:pPr>
      <w:r>
        <w:t xml:space="preserve">            System.out.println(</w:t>
      </w:r>
    </w:p>
    <w:p>
      <w:pPr>
        <w:pStyle w:val="Code"/>
      </w:pPr>
      <w:r>
        <w:t xml:space="preserve">                "Account Number : " +</w:t>
      </w:r>
    </w:p>
    <w:p>
      <w:pPr>
        <w:pStyle w:val="Code"/>
      </w:pPr>
      <w:r>
        <w:t xml:space="preserve">                account.getAccountNumber()</w:t>
      </w:r>
    </w:p>
    <w:p>
      <w:pPr>
        <w:pStyle w:val="Code"/>
      </w:pPr>
      <w:r>
        <w:t xml:space="preserve">            );</w:t>
      </w:r>
    </w:p>
    <w:p>
      <w:pPr>
        <w:pStyle w:val="Code"/>
      </w:pPr>
      <w:r/>
    </w:p>
    <w:p>
      <w:pPr>
        <w:pStyle w:val="Code"/>
      </w:pPr>
      <w:r>
        <w:t xml:space="preserve">            System.out.println(</w:t>
      </w:r>
    </w:p>
    <w:p>
      <w:pPr>
        <w:pStyle w:val="Code"/>
      </w:pPr>
      <w:r>
        <w:t xml:space="preserve">                "Account Holder : " +</w:t>
      </w:r>
    </w:p>
    <w:p>
      <w:pPr>
        <w:pStyle w:val="Code"/>
      </w:pPr>
      <w:r>
        <w:t xml:space="preserve">                account.getCustomer().getName()</w:t>
      </w:r>
    </w:p>
    <w:p>
      <w:pPr>
        <w:pStyle w:val="Code"/>
      </w:pPr>
      <w:r>
        <w:t xml:space="preserve">            );</w:t>
      </w:r>
    </w:p>
    <w:p>
      <w:pPr>
        <w:pStyle w:val="Code"/>
      </w:pPr>
      <w:r/>
    </w:p>
    <w:p>
      <w:pPr>
        <w:pStyle w:val="Code"/>
      </w:pPr>
      <w:r>
        <w:t xml:space="preserve">            System.out.println(</w:t>
      </w:r>
    </w:p>
    <w:p>
      <w:pPr>
        <w:pStyle w:val="Code"/>
      </w:pPr>
      <w:r>
        <w:t xml:space="preserve">                "Balance        : ₹" +</w:t>
      </w:r>
    </w:p>
    <w:p>
      <w:pPr>
        <w:pStyle w:val="Code"/>
      </w:pPr>
      <w:r>
        <w:t xml:space="preserve">                account.getBalance()</w:t>
      </w:r>
    </w:p>
    <w:p>
      <w:pPr>
        <w:pStyle w:val="Code"/>
      </w:pPr>
      <w:r>
        <w:t xml:space="preserve">            );</w:t>
      </w:r>
    </w:p>
    <w:p>
      <w:pPr>
        <w:pStyle w:val="Code"/>
      </w:pPr>
      <w:r/>
    </w:p>
    <w:p>
      <w:pPr>
        <w:pStyle w:val="Code"/>
      </w:pPr>
      <w:r>
        <w:t xml:space="preserve">            System.out.println(</w:t>
      </w:r>
    </w:p>
    <w:p>
      <w:pPr>
        <w:pStyle w:val="Code"/>
      </w:pPr>
      <w:r>
        <w:t xml:space="preserve">                "Status         : " +</w:t>
      </w:r>
    </w:p>
    <w:p>
      <w:pPr>
        <w:pStyle w:val="Code"/>
      </w:pPr>
      <w:r>
        <w:t xml:space="preserve">                account.getStatus()</w:t>
      </w:r>
    </w:p>
    <w:p>
      <w:pPr>
        <w:pStyle w:val="Code"/>
      </w:pPr>
      <w:r>
        <w:t xml:space="preserve">            );</w:t>
      </w:r>
    </w:p>
    <w:p>
      <w:pPr>
        <w:pStyle w:val="Code"/>
      </w:pPr>
      <w:r/>
    </w:p>
    <w:p>
      <w:pPr>
        <w:pStyle w:val="Code"/>
      </w:pPr>
      <w:r>
        <w:t xml:space="preserve">        } catch (AccountNotFoundException e) {</w:t>
      </w:r>
    </w:p>
    <w:p>
      <w:pPr>
        <w:pStyle w:val="Code"/>
      </w:pPr>
      <w:r/>
    </w:p>
    <w:p>
      <w:pPr>
        <w:pStyle w:val="Code"/>
      </w:pPr>
      <w:r>
        <w:t xml:space="preserve">            System.out.println(</w:t>
      </w:r>
    </w:p>
    <w:p>
      <w:pPr>
        <w:pStyle w:val="Code"/>
      </w:pPr>
      <w:r>
        <w:t xml:space="preserve">                "Error: " + e.getMessage()</w:t>
      </w:r>
    </w:p>
    <w:p>
      <w:pPr>
        <w:pStyle w:val="Code"/>
      </w:pPr>
      <w:r>
        <w:t xml:space="preserve">            );</w:t>
      </w:r>
    </w:p>
    <w:p>
      <w:pPr>
        <w:pStyle w:val="Code"/>
      </w:pPr>
      <w:r>
        <w:t xml:space="preserve">        }</w:t>
      </w:r>
    </w:p>
    <w:p>
      <w:pPr>
        <w:pStyle w:val="Code"/>
      </w:pPr>
      <w:r>
        <w:t xml:space="preserve">    }</w:t>
      </w:r>
    </w:p>
    <w:p>
      <w:pPr>
        <w:pStyle w:val="Code"/>
      </w:pPr>
      <w:r/>
    </w:p>
    <w:p>
      <w:pPr>
        <w:pStyle w:val="Code"/>
      </w:pPr>
      <w:r>
        <w:t xml:space="preserve">    private static void transactionHistory(</w:t>
      </w:r>
    </w:p>
    <w:p>
      <w:pPr>
        <w:pStyle w:val="Code"/>
      </w:pPr>
      <w:r>
        <w:t xml:space="preserve">            Scanner scanner,</w:t>
      </w:r>
    </w:p>
    <w:p>
      <w:pPr>
        <w:pStyle w:val="Code"/>
      </w:pPr>
      <w:r>
        <w:t xml:space="preserve">            BankService service) {</w:t>
      </w:r>
    </w:p>
    <w:p>
      <w:pPr>
        <w:pStyle w:val="Code"/>
      </w:pPr>
      <w:r/>
    </w:p>
    <w:p>
      <w:pPr>
        <w:pStyle w:val="Code"/>
      </w:pPr>
      <w:r>
        <w:t xml:space="preserve">        System.out.print(</w:t>
      </w:r>
    </w:p>
    <w:p>
      <w:pPr>
        <w:pStyle w:val="Code"/>
      </w:pPr>
      <w:r>
        <w:t xml:space="preserve">            "Enter account number: "</w:t>
      </w:r>
    </w:p>
    <w:p>
      <w:pPr>
        <w:pStyle w:val="Code"/>
      </w:pPr>
      <w:r>
        <w:t xml:space="preserve">        );</w:t>
      </w:r>
    </w:p>
    <w:p>
      <w:pPr>
        <w:pStyle w:val="Code"/>
      </w:pPr>
      <w:r/>
    </w:p>
    <w:p>
      <w:pPr>
        <w:pStyle w:val="Code"/>
      </w:pPr>
      <w:r>
        <w:t xml:space="preserve">        int accountNumber =</w:t>
      </w:r>
    </w:p>
    <w:p>
      <w:pPr>
        <w:pStyle w:val="Code"/>
      </w:pPr>
      <w:r>
        <w:t xml:space="preserve">            scanner.nextInt();</w:t>
      </w:r>
    </w:p>
    <w:p>
      <w:pPr>
        <w:pStyle w:val="Code"/>
      </w:pPr>
      <w:r/>
    </w:p>
    <w:p>
      <w:pPr>
        <w:pStyle w:val="Code"/>
      </w:pPr>
      <w:r>
        <w:t xml:space="preserve">        try {</w:t>
      </w:r>
    </w:p>
    <w:p>
      <w:pPr>
        <w:pStyle w:val="Code"/>
      </w:pPr>
      <w:r/>
    </w:p>
    <w:p>
      <w:pPr>
        <w:pStyle w:val="Code"/>
      </w:pPr>
      <w:r>
        <w:t xml:space="preserve">            service.showTransactionHistory(</w:t>
      </w:r>
    </w:p>
    <w:p>
      <w:pPr>
        <w:pStyle w:val="Code"/>
      </w:pPr>
      <w:r>
        <w:t xml:space="preserve">                accountNumber</w:t>
      </w:r>
    </w:p>
    <w:p>
      <w:pPr>
        <w:pStyle w:val="Code"/>
      </w:pPr>
      <w:r>
        <w:t xml:space="preserve">            );</w:t>
      </w:r>
    </w:p>
    <w:p>
      <w:pPr>
        <w:pStyle w:val="Code"/>
      </w:pPr>
      <w:r/>
    </w:p>
    <w:p>
      <w:pPr>
        <w:pStyle w:val="Code"/>
      </w:pPr>
      <w:r>
        <w:t xml:space="preserve">        } catch (AccountNotFoundException e) {</w:t>
      </w:r>
    </w:p>
    <w:p>
      <w:pPr>
        <w:pStyle w:val="Code"/>
      </w:pPr>
      <w:r/>
    </w:p>
    <w:p>
      <w:pPr>
        <w:pStyle w:val="Code"/>
      </w:pPr>
      <w:r>
        <w:t xml:space="preserve">            System.out.println(</w:t>
      </w:r>
    </w:p>
    <w:p>
      <w:pPr>
        <w:pStyle w:val="Code"/>
      </w:pPr>
      <w:r>
        <w:t xml:space="preserve">                "Error: " + e.getMessage()</w:t>
      </w:r>
    </w:p>
    <w:p>
      <w:pPr>
        <w:pStyle w:val="Code"/>
      </w:pPr>
      <w:r>
        <w:t xml:space="preserve">            );</w:t>
      </w:r>
    </w:p>
    <w:p>
      <w:pPr>
        <w:pStyle w:val="Code"/>
      </w:pPr>
      <w:r>
        <w:t xml:space="preserve">        }</w:t>
      </w:r>
    </w:p>
    <w:p>
      <w:pPr>
        <w:pStyle w:val="Code"/>
      </w:pPr>
      <w:r>
        <w:t xml:space="preserve">    }</w:t>
      </w:r>
    </w:p>
    <w:p>
      <w:pPr>
        <w:pStyle w:val="Code"/>
      </w:pPr>
      <w:r/>
    </w:p>
    <w:p>
      <w:pPr>
        <w:pStyle w:val="Code"/>
      </w:pPr>
      <w:r>
        <w:t xml:space="preserve">    private static void closeAccount(</w:t>
      </w:r>
    </w:p>
    <w:p>
      <w:pPr>
        <w:pStyle w:val="Code"/>
      </w:pPr>
      <w:r>
        <w:t xml:space="preserve">            Scanner scanner,</w:t>
      </w:r>
    </w:p>
    <w:p>
      <w:pPr>
        <w:pStyle w:val="Code"/>
      </w:pPr>
      <w:r>
        <w:t xml:space="preserve">            BankService service) {</w:t>
      </w:r>
    </w:p>
    <w:p>
      <w:pPr>
        <w:pStyle w:val="Code"/>
      </w:pPr>
      <w:r/>
    </w:p>
    <w:p>
      <w:pPr>
        <w:pStyle w:val="Code"/>
      </w:pPr>
      <w:r>
        <w:t xml:space="preserve">        System.out.print(</w:t>
      </w:r>
    </w:p>
    <w:p>
      <w:pPr>
        <w:pStyle w:val="Code"/>
      </w:pPr>
      <w:r>
        <w:t xml:space="preserve">            "Enter account number: "</w:t>
      </w:r>
    </w:p>
    <w:p>
      <w:pPr>
        <w:pStyle w:val="Code"/>
      </w:pPr>
      <w:r>
        <w:t xml:space="preserve">        );</w:t>
      </w:r>
    </w:p>
    <w:p>
      <w:pPr>
        <w:pStyle w:val="Code"/>
      </w:pPr>
      <w:r/>
    </w:p>
    <w:p>
      <w:pPr>
        <w:pStyle w:val="Code"/>
      </w:pPr>
      <w:r>
        <w:t xml:space="preserve">        int accountNumber =</w:t>
      </w:r>
    </w:p>
    <w:p>
      <w:pPr>
        <w:pStyle w:val="Code"/>
      </w:pPr>
      <w:r>
        <w:t xml:space="preserve">            scanner.nextInt();</w:t>
      </w:r>
    </w:p>
    <w:p>
      <w:pPr>
        <w:pStyle w:val="Code"/>
      </w:pPr>
      <w:r/>
    </w:p>
    <w:p>
      <w:pPr>
        <w:pStyle w:val="Code"/>
      </w:pPr>
      <w:r>
        <w:t xml:space="preserve">        try {</w:t>
      </w:r>
    </w:p>
    <w:p>
      <w:pPr>
        <w:pStyle w:val="Code"/>
      </w:pPr>
      <w:r/>
    </w:p>
    <w:p>
      <w:pPr>
        <w:pStyle w:val="Code"/>
      </w:pPr>
      <w:r>
        <w:t xml:space="preserve">            service.closeAccount(</w:t>
      </w:r>
    </w:p>
    <w:p>
      <w:pPr>
        <w:pStyle w:val="Code"/>
      </w:pPr>
      <w:r>
        <w:t xml:space="preserve">                accountNumber</w:t>
      </w:r>
    </w:p>
    <w:p>
      <w:pPr>
        <w:pStyle w:val="Code"/>
      </w:pPr>
      <w:r>
        <w:t xml:space="preserve">            );</w:t>
      </w:r>
    </w:p>
    <w:p>
      <w:pPr>
        <w:pStyle w:val="Code"/>
      </w:pPr>
      <w:r/>
    </w:p>
    <w:p>
      <w:pPr>
        <w:pStyle w:val="Code"/>
      </w:pPr>
      <w:r>
        <w:t xml:space="preserve">            System.out.println(</w:t>
      </w:r>
    </w:p>
    <w:p>
      <w:pPr>
        <w:pStyle w:val="Code"/>
      </w:pPr>
      <w:r>
        <w:t xml:space="preserve">                "Account closed successfully."</w:t>
      </w:r>
    </w:p>
    <w:p>
      <w:pPr>
        <w:pStyle w:val="Code"/>
      </w:pPr>
      <w:r>
        <w:t xml:space="preserve">            );</w:t>
      </w:r>
    </w:p>
    <w:p>
      <w:pPr>
        <w:pStyle w:val="Code"/>
      </w:pPr>
      <w:r/>
    </w:p>
    <w:p>
      <w:pPr>
        <w:pStyle w:val="Code"/>
      </w:pPr>
      <w:r>
        <w:t xml:space="preserve">        } catch (</w:t>
      </w:r>
    </w:p>
    <w:p>
      <w:pPr>
        <w:pStyle w:val="Code"/>
      </w:pPr>
      <w:r>
        <w:t xml:space="preserve">            AccountNotFoundException |</w:t>
      </w:r>
    </w:p>
    <w:p>
      <w:pPr>
        <w:pStyle w:val="Code"/>
      </w:pPr>
      <w:r>
        <w:t xml:space="preserve">            AccountClosedException |</w:t>
      </w:r>
    </w:p>
    <w:p>
      <w:pPr>
        <w:pStyle w:val="Code"/>
      </w:pPr>
      <w:r>
        <w:t xml:space="preserve">            AccountHasBalanceException e) {</w:t>
      </w:r>
    </w:p>
    <w:p>
      <w:pPr>
        <w:pStyle w:val="Code"/>
      </w:pPr>
      <w:r/>
    </w:p>
    <w:p>
      <w:pPr>
        <w:pStyle w:val="Code"/>
      </w:pPr>
      <w:r>
        <w:t xml:space="preserve">            System.out.println(</w:t>
      </w:r>
    </w:p>
    <w:p>
      <w:pPr>
        <w:pStyle w:val="Code"/>
      </w:pPr>
      <w:r>
        <w:t xml:space="preserve">                "Error: " + e.getMessage()</w:t>
      </w:r>
    </w:p>
    <w:p>
      <w:pPr>
        <w:pStyle w:val="Code"/>
      </w:pPr>
      <w:r>
        <w:t xml:space="preserve">            );</w:t>
      </w:r>
    </w:p>
    <w:p>
      <w:pPr>
        <w:pStyle w:val="Code"/>
      </w:pPr>
      <w:r>
        <w:t xml:space="preserve">        }</w:t>
      </w:r>
    </w:p>
    <w:p>
      <w:pPr>
        <w:pStyle w:val="Code"/>
      </w:pPr>
      <w:r>
        <w:t xml:space="preserve">    }</w:t>
      </w:r>
    </w:p>
    <w:p>
      <w:pPr>
        <w:pStyle w:val="Code"/>
      </w:pPr>
      <w:r>
        <w:t>}</w:t>
      </w:r>
    </w:p>
    <w:p>
      <w:r>
        <w:rPr>
          <w:b w:val="0"/>
          <w:i w:val="0"/>
        </w:rPr>
        <w:t>The active Main.java contains the same menu-driven structure above. The repository file is much longer because it retains historical commented-out phases after the active class; those historical sections are deliberately excluded from this learning document. citeturn4view8turn5view0turn5view1turn5view2turn5view3</w:t>
      </w:r>
    </w:p>
    <w:p>
      <w:pPr>
        <w:pStyle w:val="Heading1"/>
      </w:pPr>
      <w:r>
        <w:t>24. Scanner and Console Input</w:t>
      </w:r>
    </w:p>
    <w:p>
      <w:r>
        <w:rPr>
          <w:b w:val="0"/>
          <w:i w:val="0"/>
        </w:rPr>
        <w:t>Scanner reads input from the console.</w:t>
      </w:r>
    </w:p>
    <w:p>
      <w:pPr>
        <w:pStyle w:val="Code"/>
      </w:pPr>
      <w:r>
        <w:t>Scanner scanner = new Scanner(System.in);</w:t>
      </w:r>
    </w:p>
    <w:p>
      <w:pPr>
        <w:pStyle w:val="Code"/>
      </w:pPr>
      <w:r/>
    </w:p>
    <w:p>
      <w:pPr>
        <w:pStyle w:val="Code"/>
      </w:pPr>
      <w:r>
        <w:t>int choice = scanner.nextInt();</w:t>
      </w:r>
    </w:p>
    <w:p>
      <w:pPr>
        <w:pStyle w:val="Code"/>
      </w:pPr>
      <w:r>
        <w:t>double amount = scanner.nextDouble();</w:t>
      </w:r>
    </w:p>
    <w:p>
      <w:pPr>
        <w:pStyle w:val="Code"/>
      </w:pPr>
      <w:r>
        <w:t>String name = scanner.nextLine();</w:t>
      </w:r>
    </w:p>
    <w:p>
      <w:r>
        <w:rPr>
          <w:b w:val="0"/>
          <w:i w:val="0"/>
        </w:rPr>
        <w:t>One important behavior in your code is this:</w:t>
      </w:r>
    </w:p>
    <w:p>
      <w:pPr>
        <w:pStyle w:val="Code"/>
      </w:pPr>
      <w:r>
        <w:t>int customerId = scanner.nextInt();</w:t>
      </w:r>
    </w:p>
    <w:p>
      <w:pPr>
        <w:pStyle w:val="Code"/>
      </w:pPr>
      <w:r>
        <w:t>scanner.nextLine();</w:t>
      </w:r>
    </w:p>
    <w:p>
      <w:pPr>
        <w:pStyle w:val="Code"/>
      </w:pPr>
      <w:r>
        <w:t>String name = scanner.nextLine();</w:t>
      </w:r>
    </w:p>
    <w:p>
      <w:r>
        <w:rPr>
          <w:b w:val="0"/>
          <w:i w:val="0"/>
        </w:rPr>
        <w:t>nextInt() reads the number but leaves the newline in the input buffer. nextLine() immediately after it consumes that leftover newline. Without it, the nextLine() for name can appear to be skipped.</w:t>
      </w:r>
    </w:p>
    <w:p>
      <w:r>
        <w:rPr>
          <w:b w:val="0"/>
          <w:i w:val="0"/>
        </w:rPr>
        <w:t>This is a Java input-handling detail worth remembering for console applications.</w:t>
      </w:r>
    </w:p>
    <w:p>
      <w:pPr>
        <w:pStyle w:val="Heading1"/>
      </w:pPr>
      <w:r>
        <w:t>25. Complete Application Flows</w:t>
      </w:r>
    </w:p>
    <w:p>
      <w:pPr>
        <w:pStyle w:val="Heading2"/>
      </w:pPr>
      <w:r>
        <w:t>Flow A — Add Customer</w:t>
      </w:r>
    </w:p>
    <w:p>
      <w:pPr>
        <w:pStyle w:val="Code"/>
      </w:pPr>
      <w:r>
        <w:t>User</w:t>
      </w:r>
    </w:p>
    <w:p>
      <w:pPr>
        <w:pStyle w:val="Code"/>
      </w:pPr>
      <w:r>
        <w:t xml:space="preserve"> ↓</w:t>
      </w:r>
    </w:p>
    <w:p>
      <w:pPr>
        <w:pStyle w:val="Code"/>
      </w:pPr>
      <w:r>
        <w:t>Main.addCustomer()</w:t>
      </w:r>
    </w:p>
    <w:p>
      <w:pPr>
        <w:pStyle w:val="Code"/>
      </w:pPr>
      <w:r>
        <w:t xml:space="preserve"> ↓</w:t>
      </w:r>
    </w:p>
    <w:p>
      <w:pPr>
        <w:pStyle w:val="Code"/>
      </w:pPr>
      <w:r>
        <w:t>BankService.addCustomer()</w:t>
      </w:r>
    </w:p>
    <w:p>
      <w:pPr>
        <w:pStyle w:val="Code"/>
      </w:pPr>
      <w:r>
        <w:t xml:space="preserve"> ↓</w:t>
      </w:r>
    </w:p>
    <w:p>
      <w:pPr>
        <w:pStyle w:val="Code"/>
      </w:pPr>
      <w:r>
        <w:t>new Customer(...)</w:t>
      </w:r>
    </w:p>
    <w:p>
      <w:pPr>
        <w:pStyle w:val="Code"/>
      </w:pPr>
      <w:r>
        <w:t xml:space="preserve"> ↓</w:t>
      </w:r>
    </w:p>
    <w:p>
      <w:pPr>
        <w:pStyle w:val="Code"/>
      </w:pPr>
      <w:r>
        <w:t>Bank.addCustomer()</w:t>
      </w:r>
    </w:p>
    <w:p>
      <w:pPr>
        <w:pStyle w:val="Code"/>
      </w:pPr>
      <w:r>
        <w:t xml:space="preserve"> ↓</w:t>
      </w:r>
    </w:p>
    <w:p>
      <w:pPr>
        <w:pStyle w:val="Code"/>
      </w:pPr>
      <w:r>
        <w:t>customers.containsKey(customerId)</w:t>
      </w:r>
    </w:p>
    <w:p>
      <w:pPr>
        <w:pStyle w:val="Code"/>
      </w:pPr>
      <w:r>
        <w:t xml:space="preserve"> ↓</w:t>
      </w:r>
    </w:p>
    <w:p>
      <w:pPr>
        <w:pStyle w:val="Code"/>
      </w:pPr>
      <w:r>
        <w:t>customers.put(customerId, customer)</w:t>
      </w:r>
    </w:p>
    <w:p>
      <w:r>
        <w:rPr>
          <w:b w:val="0"/>
          <w:i w:val="0"/>
        </w:rPr>
        <w:t>The reason for the layers is separation: Main handles input, Service translates that input into an application operation, and Bank owns the customer collection.</w:t>
      </w:r>
    </w:p>
    <w:p>
      <w:pPr>
        <w:pStyle w:val="Heading2"/>
      </w:pPr>
      <w:r>
        <w:t>Flow B — Create Savings Account</w:t>
      </w:r>
    </w:p>
    <w:p>
      <w:pPr>
        <w:pStyle w:val="Code"/>
      </w:pPr>
      <w:r>
        <w:t>User enters customer ID</w:t>
      </w:r>
    </w:p>
    <w:p>
      <w:pPr>
        <w:pStyle w:val="Code"/>
      </w:pPr>
      <w:r>
        <w:t xml:space="preserve">        ↓</w:t>
      </w:r>
    </w:p>
    <w:p>
      <w:pPr>
        <w:pStyle w:val="Code"/>
      </w:pPr>
      <w:r>
        <w:t>Main.createSavingsAccount()</w:t>
      </w:r>
    </w:p>
    <w:p>
      <w:pPr>
        <w:pStyle w:val="Code"/>
      </w:pPr>
      <w:r>
        <w:t xml:space="preserve">        ↓</w:t>
      </w:r>
    </w:p>
    <w:p>
      <w:pPr>
        <w:pStyle w:val="Code"/>
      </w:pPr>
      <w:r>
        <w:t>BankService.createSavingsAccount()</w:t>
      </w:r>
    </w:p>
    <w:p>
      <w:pPr>
        <w:pStyle w:val="Code"/>
      </w:pPr>
      <w:r>
        <w:t xml:space="preserve">        ↓</w:t>
      </w:r>
    </w:p>
    <w:p>
      <w:pPr>
        <w:pStyle w:val="Code"/>
      </w:pPr>
      <w:r>
        <w:t>Bank.createSavingsAccount()</w:t>
      </w:r>
    </w:p>
    <w:p>
      <w:pPr>
        <w:pStyle w:val="Code"/>
      </w:pPr>
      <w:r>
        <w:t xml:space="preserve">        ↓</w:t>
      </w:r>
    </w:p>
    <w:p>
      <w:pPr>
        <w:pStyle w:val="Code"/>
      </w:pPr>
      <w:r>
        <w:t>findCustomer()</w:t>
      </w:r>
    </w:p>
    <w:p>
      <w:pPr>
        <w:pStyle w:val="Code"/>
      </w:pPr>
      <w:r>
        <w:t xml:space="preserve">        ↓</w:t>
      </w:r>
    </w:p>
    <w:p>
      <w:pPr>
        <w:pStyle w:val="Code"/>
      </w:pPr>
      <w:r>
        <w:t>generateAccountNumber()</w:t>
      </w:r>
    </w:p>
    <w:p>
      <w:pPr>
        <w:pStyle w:val="Code"/>
      </w:pPr>
      <w:r>
        <w:t xml:space="preserve">        ↓</w:t>
      </w:r>
    </w:p>
    <w:p>
      <w:pPr>
        <w:pStyle w:val="Code"/>
      </w:pPr>
      <w:r>
        <w:t>new SavingsAccount(...)</w:t>
      </w:r>
    </w:p>
    <w:p>
      <w:pPr>
        <w:pStyle w:val="Code"/>
      </w:pPr>
      <w:r>
        <w:t xml:space="preserve">        ↓</w:t>
      </w:r>
    </w:p>
    <w:p>
      <w:pPr>
        <w:pStyle w:val="Code"/>
      </w:pPr>
      <w:r>
        <w:t>Account reference stores SavingsAccount object</w:t>
      </w:r>
    </w:p>
    <w:p>
      <w:pPr>
        <w:pStyle w:val="Code"/>
      </w:pPr>
      <w:r>
        <w:t xml:space="preserve">        ↓</w:t>
      </w:r>
    </w:p>
    <w:p>
      <w:pPr>
        <w:pStyle w:val="Code"/>
      </w:pPr>
      <w:r>
        <w:t>accounts.put(accountNumber, account)</w:t>
      </w:r>
    </w:p>
    <w:p>
      <w:r>
        <w:rPr>
          <w:b w:val="0"/>
          <w:i w:val="0"/>
        </w:rPr>
        <w:t>The important OOP moment is:</w:t>
      </w:r>
    </w:p>
    <w:p>
      <w:pPr>
        <w:pStyle w:val="Code"/>
      </w:pPr>
      <w:r>
        <w:t>Account account = new SavingsAccount(accountNumber, customer);</w:t>
      </w:r>
    </w:p>
    <w:p>
      <w:r>
        <w:rPr>
          <w:b w:val="0"/>
          <w:i w:val="0"/>
        </w:rPr>
        <w:t>This is runtime polymorphism. The variable knows the Account contract; the actual object knows the SavingsAccount implementation.</w:t>
      </w:r>
    </w:p>
    <w:p>
      <w:pPr>
        <w:pStyle w:val="Heading2"/>
      </w:pPr>
      <w:r>
        <w:t>Flow C — Deposit</w:t>
      </w:r>
    </w:p>
    <w:p>
      <w:pPr>
        <w:pStyle w:val="Code"/>
      </w:pPr>
      <w:r>
        <w:t>Main.deposit()</w:t>
      </w:r>
    </w:p>
    <w:p>
      <w:pPr>
        <w:pStyle w:val="Code"/>
      </w:pPr>
      <w:r>
        <w:t xml:space="preserve">   ↓</w:t>
      </w:r>
    </w:p>
    <w:p>
      <w:pPr>
        <w:pStyle w:val="Code"/>
      </w:pPr>
      <w:r>
        <w:t>BankService.deposit()</w:t>
      </w:r>
    </w:p>
    <w:p>
      <w:pPr>
        <w:pStyle w:val="Code"/>
      </w:pPr>
      <w:r>
        <w:t xml:space="preserve">   ↓</w:t>
      </w:r>
    </w:p>
    <w:p>
      <w:pPr>
        <w:pStyle w:val="Code"/>
      </w:pPr>
      <w:r>
        <w:t>Bank.depositMoney()</w:t>
      </w:r>
    </w:p>
    <w:p>
      <w:pPr>
        <w:pStyle w:val="Code"/>
      </w:pPr>
      <w:r>
        <w:t xml:space="preserve">   ↓</w:t>
      </w:r>
    </w:p>
    <w:p>
      <w:pPr>
        <w:pStyle w:val="Code"/>
      </w:pPr>
      <w:r>
        <w:t>findAccount()</w:t>
      </w:r>
    </w:p>
    <w:p>
      <w:pPr>
        <w:pStyle w:val="Code"/>
      </w:pPr>
      <w:r>
        <w:t xml:space="preserve">   ↓</w:t>
      </w:r>
    </w:p>
    <w:p>
      <w:pPr>
        <w:pStyle w:val="Code"/>
      </w:pPr>
      <w:r>
        <w:t>isActive()</w:t>
      </w:r>
    </w:p>
    <w:p>
      <w:pPr>
        <w:pStyle w:val="Code"/>
      </w:pPr>
      <w:r>
        <w:t xml:space="preserve">   ↓</w:t>
      </w:r>
    </w:p>
    <w:p>
      <w:pPr>
        <w:pStyle w:val="Code"/>
      </w:pPr>
      <w:r>
        <w:t>Account.deposit()</w:t>
      </w:r>
    </w:p>
    <w:p>
      <w:pPr>
        <w:pStyle w:val="Code"/>
      </w:pPr>
      <w:r>
        <w:t xml:space="preserve">   ↓</w:t>
      </w:r>
    </w:p>
    <w:p>
      <w:pPr>
        <w:pStyle w:val="Code"/>
      </w:pPr>
      <w:r>
        <w:t>amount &gt; 0 ?</w:t>
      </w:r>
    </w:p>
    <w:p>
      <w:pPr>
        <w:pStyle w:val="Code"/>
      </w:pPr>
      <w:r>
        <w:t xml:space="preserve">   ↓</w:t>
      </w:r>
    </w:p>
    <w:p>
      <w:pPr>
        <w:pStyle w:val="Code"/>
      </w:pPr>
      <w:r>
        <w:t>balance += amount</w:t>
      </w:r>
    </w:p>
    <w:p>
      <w:pPr>
        <w:pStyle w:val="Code"/>
      </w:pPr>
      <w:r>
        <w:t xml:space="preserve">   ↓</w:t>
      </w:r>
    </w:p>
    <w:p>
      <w:pPr>
        <w:pStyle w:val="Code"/>
      </w:pPr>
      <w:r>
        <w:t>recordTransaction()</w:t>
      </w:r>
    </w:p>
    <w:p>
      <w:pPr>
        <w:pStyle w:val="Code"/>
      </w:pPr>
      <w:r>
        <w:t xml:space="preserve">   ↓</w:t>
      </w:r>
    </w:p>
    <w:p>
      <w:pPr>
        <w:pStyle w:val="Code"/>
      </w:pPr>
      <w:r>
        <w:t>new Transaction(...)</w:t>
      </w:r>
    </w:p>
    <w:p>
      <w:pPr>
        <w:pStyle w:val="Code"/>
      </w:pPr>
      <w:r>
        <w:t xml:space="preserve">   ↓</w:t>
      </w:r>
    </w:p>
    <w:p>
      <w:pPr>
        <w:pStyle w:val="Code"/>
      </w:pPr>
      <w:r>
        <w:t>transactions.add(transaction)</w:t>
      </w:r>
    </w:p>
    <w:p>
      <w:r>
        <w:rPr>
          <w:b w:val="0"/>
          <w:i w:val="0"/>
        </w:rPr>
        <w:t>Deposit is implemented in Account because the basic deposit behavior is common to all account types.</w:t>
      </w:r>
    </w:p>
    <w:p>
      <w:pPr>
        <w:pStyle w:val="Heading2"/>
      </w:pPr>
      <w:r>
        <w:t>Flow D — Withdrawal</w:t>
      </w:r>
    </w:p>
    <w:p>
      <w:pPr>
        <w:pStyle w:val="Code"/>
      </w:pPr>
      <w:r>
        <w:t>Main.withdraw()</w:t>
      </w:r>
    </w:p>
    <w:p>
      <w:pPr>
        <w:pStyle w:val="Code"/>
      </w:pPr>
      <w:r>
        <w:t xml:space="preserve">   ↓</w:t>
      </w:r>
    </w:p>
    <w:p>
      <w:pPr>
        <w:pStyle w:val="Code"/>
      </w:pPr>
      <w:r>
        <w:t>BankService.withdraw()</w:t>
      </w:r>
    </w:p>
    <w:p>
      <w:pPr>
        <w:pStyle w:val="Code"/>
      </w:pPr>
      <w:r>
        <w:t xml:space="preserve">   ↓</w:t>
      </w:r>
    </w:p>
    <w:p>
      <w:pPr>
        <w:pStyle w:val="Code"/>
      </w:pPr>
      <w:r>
        <w:t>Bank.withdrawMoney()</w:t>
      </w:r>
    </w:p>
    <w:p>
      <w:pPr>
        <w:pStyle w:val="Code"/>
      </w:pPr>
      <w:r>
        <w:t xml:space="preserve">   ↓</w:t>
      </w:r>
    </w:p>
    <w:p>
      <w:pPr>
        <w:pStyle w:val="Code"/>
      </w:pPr>
      <w:r>
        <w:t>findAccount()</w:t>
      </w:r>
    </w:p>
    <w:p>
      <w:pPr>
        <w:pStyle w:val="Code"/>
      </w:pPr>
      <w:r>
        <w:t xml:space="preserve">   ↓</w:t>
      </w:r>
    </w:p>
    <w:p>
      <w:pPr>
        <w:pStyle w:val="Code"/>
      </w:pPr>
      <w:r>
        <w:t>isActive()</w:t>
      </w:r>
    </w:p>
    <w:p>
      <w:pPr>
        <w:pStyle w:val="Code"/>
      </w:pPr>
      <w:r>
        <w:t xml:space="preserve">   ↓</w:t>
      </w:r>
    </w:p>
    <w:p>
      <w:pPr>
        <w:pStyle w:val="Code"/>
      </w:pPr>
      <w:r>
        <w:t>account.withdraw(amount)</w:t>
      </w:r>
    </w:p>
    <w:p>
      <w:pPr>
        <w:pStyle w:val="Code"/>
      </w:pPr>
      <w:r>
        <w:t xml:space="preserve">   ↓</w:t>
      </w:r>
    </w:p>
    <w:p>
      <w:pPr>
        <w:pStyle w:val="Code"/>
      </w:pPr>
      <w:r>
        <w:t>Which object is it?</w:t>
      </w:r>
    </w:p>
    <w:p>
      <w:pPr>
        <w:pStyle w:val="Code"/>
      </w:pPr>
      <w:r>
        <w:t xml:space="preserve">   ├── SavingsAccount → minimum ₹500 rule</w:t>
      </w:r>
    </w:p>
    <w:p>
      <w:pPr>
        <w:pStyle w:val="Code"/>
      </w:pPr>
      <w:r>
        <w:t xml:space="preserve">   └── CurrentAccount → overdraft ₹5,000 rule</w:t>
      </w:r>
    </w:p>
    <w:p>
      <w:r>
        <w:rPr>
          <w:b w:val="0"/>
          <w:i w:val="0"/>
        </w:rPr>
        <w:t>This is the best flow to use when revising inheritance, abstraction, overriding and runtime polymorphism together.</w:t>
      </w:r>
    </w:p>
    <w:p>
      <w:pPr>
        <w:pStyle w:val="Heading2"/>
      </w:pPr>
      <w:r>
        <w:t>Flow E — Transfer</w:t>
      </w:r>
    </w:p>
    <w:p>
      <w:pPr>
        <w:pStyle w:val="Code"/>
      </w:pPr>
      <w:r>
        <w:t>Main.transfer()</w:t>
      </w:r>
    </w:p>
    <w:p>
      <w:pPr>
        <w:pStyle w:val="Code"/>
      </w:pPr>
      <w:r>
        <w:t xml:space="preserve">   ↓</w:t>
      </w:r>
    </w:p>
    <w:p>
      <w:pPr>
        <w:pStyle w:val="Code"/>
      </w:pPr>
      <w:r>
        <w:t>BankService.transfer()</w:t>
      </w:r>
    </w:p>
    <w:p>
      <w:pPr>
        <w:pStyle w:val="Code"/>
      </w:pPr>
      <w:r>
        <w:t xml:space="preserve">   ↓</w:t>
      </w:r>
    </w:p>
    <w:p>
      <w:pPr>
        <w:pStyle w:val="Code"/>
      </w:pPr>
      <w:r>
        <w:t>Bank.transferMoney()</w:t>
      </w:r>
    </w:p>
    <w:p>
      <w:pPr>
        <w:pStyle w:val="Code"/>
      </w:pPr>
      <w:r>
        <w:t xml:space="preserve">   ↓</w:t>
      </w:r>
    </w:p>
    <w:p>
      <w:pPr>
        <w:pStyle w:val="Code"/>
      </w:pPr>
      <w:r>
        <w:t>source != destination</w:t>
      </w:r>
    </w:p>
    <w:p>
      <w:pPr>
        <w:pStyle w:val="Code"/>
      </w:pPr>
      <w:r>
        <w:t xml:space="preserve">   ↓</w:t>
      </w:r>
    </w:p>
    <w:p>
      <w:pPr>
        <w:pStyle w:val="Code"/>
      </w:pPr>
      <w:r>
        <w:t>find both accounts</w:t>
      </w:r>
    </w:p>
    <w:p>
      <w:pPr>
        <w:pStyle w:val="Code"/>
      </w:pPr>
      <w:r>
        <w:t xml:space="preserve">   ↓</w:t>
      </w:r>
    </w:p>
    <w:p>
      <w:pPr>
        <w:pStyle w:val="Code"/>
      </w:pPr>
      <w:r>
        <w:t>both ACTIVE</w:t>
      </w:r>
    </w:p>
    <w:p>
      <w:pPr>
        <w:pStyle w:val="Code"/>
      </w:pPr>
      <w:r>
        <w:t xml:space="preserve">   ↓</w:t>
      </w:r>
    </w:p>
    <w:p>
      <w:pPr>
        <w:pStyle w:val="Code"/>
      </w:pPr>
      <w:r>
        <w:t>source.withdraw(amount)</w:t>
      </w:r>
    </w:p>
    <w:p>
      <w:pPr>
        <w:pStyle w:val="Code"/>
      </w:pPr>
      <w:r>
        <w:t xml:space="preserve">   ↓</w:t>
      </w:r>
    </w:p>
    <w:p>
      <w:pPr>
        <w:pStyle w:val="Code"/>
      </w:pPr>
      <w:r>
        <w:t>destination.deposit(amount)</w:t>
      </w:r>
    </w:p>
    <w:p>
      <w:r>
        <w:rPr>
          <w:b w:val="0"/>
          <w:i w:val="0"/>
        </w:rPr>
        <w:t>The transfer operation reuses existing account behavior instead of duplicating withdrawal/deposit rules.</w:t>
      </w:r>
    </w:p>
    <w:p>
      <w:pPr>
        <w:pStyle w:val="Heading1"/>
      </w:pPr>
      <w:r>
        <w:t>26. Transaction History — A Good Example of Encapsulation</w:t>
      </w:r>
    </w:p>
    <w:p>
      <w:r>
        <w:rPr>
          <w:b w:val="0"/>
          <w:i w:val="0"/>
        </w:rPr>
        <w:t>Every successful deposit or withdrawal calls recordTransaction().</w:t>
      </w:r>
    </w:p>
    <w:p>
      <w:pPr>
        <w:pStyle w:val="Code"/>
      </w:pPr>
      <w:r>
        <w:t>protected void recordTransaction(</w:t>
      </w:r>
    </w:p>
    <w:p>
      <w:pPr>
        <w:pStyle w:val="Code"/>
      </w:pPr>
      <w:r>
        <w:t xml:space="preserve">        String type,</w:t>
      </w:r>
    </w:p>
    <w:p>
      <w:pPr>
        <w:pStyle w:val="Code"/>
      </w:pPr>
      <w:r>
        <w:t xml:space="preserve">        double amount) {</w:t>
      </w:r>
    </w:p>
    <w:p>
      <w:pPr>
        <w:pStyle w:val="Code"/>
      </w:pPr>
      <w:r/>
    </w:p>
    <w:p>
      <w:pPr>
        <w:pStyle w:val="Code"/>
      </w:pPr>
      <w:r>
        <w:t xml:space="preserve">    Transaction transaction =</w:t>
      </w:r>
    </w:p>
    <w:p>
      <w:pPr>
        <w:pStyle w:val="Code"/>
      </w:pPr>
      <w:r>
        <w:t xml:space="preserve">        new Transaction(</w:t>
      </w:r>
    </w:p>
    <w:p>
      <w:pPr>
        <w:pStyle w:val="Code"/>
      </w:pPr>
      <w:r>
        <w:t xml:space="preserve">            nextTransactionId++,</w:t>
      </w:r>
    </w:p>
    <w:p>
      <w:pPr>
        <w:pStyle w:val="Code"/>
      </w:pPr>
      <w:r>
        <w:t xml:space="preserve">            type,</w:t>
      </w:r>
    </w:p>
    <w:p>
      <w:pPr>
        <w:pStyle w:val="Code"/>
      </w:pPr>
      <w:r>
        <w:t xml:space="preserve">            amount,</w:t>
      </w:r>
    </w:p>
    <w:p>
      <w:pPr>
        <w:pStyle w:val="Code"/>
      </w:pPr>
      <w:r>
        <w:t xml:space="preserve">            balance</w:t>
      </w:r>
    </w:p>
    <w:p>
      <w:pPr>
        <w:pStyle w:val="Code"/>
      </w:pPr>
      <w:r>
        <w:t xml:space="preserve">        );</w:t>
      </w:r>
    </w:p>
    <w:p>
      <w:pPr>
        <w:pStyle w:val="Code"/>
      </w:pPr>
      <w:r/>
    </w:p>
    <w:p>
      <w:pPr>
        <w:pStyle w:val="Code"/>
      </w:pPr>
      <w:r>
        <w:t xml:space="preserve">    transactions.add(transaction);</w:t>
      </w:r>
    </w:p>
    <w:p>
      <w:pPr>
        <w:pStyle w:val="Code"/>
      </w:pPr>
      <w:r>
        <w:t>}</w:t>
      </w:r>
    </w:p>
    <w:p>
      <w:r>
        <w:rPr>
          <w:b w:val="0"/>
          <w:i w:val="0"/>
        </w:rPr>
        <w:t>Why protected? Subclasses may need to use the common transaction-recording mechanism, while unrelated classes should not be able to insert arbitrary transaction records.</w:t>
      </w:r>
    </w:p>
    <w:p>
      <w:r>
        <w:rPr>
          <w:b w:val="0"/>
          <w:i w:val="0"/>
        </w:rPr>
        <w:t>Why nextTransactionId++? Each new transaction gets the current ID, then the counter is incremented for the next transaction.</w:t>
      </w:r>
    </w:p>
    <w:p>
      <w:r>
        <w:rPr>
          <w:b w:val="0"/>
          <w:i w:val="0"/>
        </w:rPr>
        <w:t>Why store the balance after the transaction? It makes the history useful as an audit-style snapshot.</w:t>
      </w:r>
    </w:p>
    <w:p>
      <w:pPr>
        <w:pStyle w:val="Heading1"/>
      </w:pPr>
      <w:r>
        <w:t>27. OOP Concepts Mapped to Exact Project Code</w:t>
      </w:r>
    </w:p>
    <w:tbl>
      <w:tblPr>
        <w:tblStyle w:val="TableGrid"/>
        <w:tblW w:type="auto" w:w="0"/>
        <w:tblLook w:firstColumn="1" w:firstRow="1" w:lastColumn="0" w:lastRow="0" w:noHBand="0" w:noVBand="1" w:val="04A0"/>
      </w:tblPr>
      <w:tblGrid>
        <w:gridCol w:w="3360"/>
        <w:gridCol w:w="3360"/>
        <w:gridCol w:w="3360"/>
      </w:tblGrid>
      <w:tr>
        <w:tc>
          <w:tcPr>
            <w:tcW w:type="dxa" w:w="3360"/>
          </w:tcPr>
          <w:p>
            <w:r>
              <w:t>Concept</w:t>
            </w:r>
          </w:p>
        </w:tc>
        <w:tc>
          <w:tcPr>
            <w:tcW w:type="dxa" w:w="3360"/>
          </w:tcPr>
          <w:p>
            <w:r>
              <w:t>Exact project example</w:t>
            </w:r>
          </w:p>
        </w:tc>
        <w:tc>
          <w:tcPr>
            <w:tcW w:type="dxa" w:w="3360"/>
          </w:tcPr>
          <w:p>
            <w:r>
              <w:t>Reason</w:t>
            </w:r>
          </w:p>
        </w:tc>
      </w:tr>
      <w:tr>
        <w:tc>
          <w:tcPr>
            <w:tcW w:type="dxa" w:w="3360"/>
          </w:tcPr>
          <w:p>
            <w:r>
              <w:t>Class</w:t>
            </w:r>
          </w:p>
        </w:tc>
        <w:tc>
          <w:tcPr>
            <w:tcW w:type="dxa" w:w="3360"/>
          </w:tcPr>
          <w:p>
            <w:r>
              <w:t>Customer, Transaction, Bank</w:t>
            </w:r>
          </w:p>
        </w:tc>
        <w:tc>
          <w:tcPr>
            <w:tcW w:type="dxa" w:w="3360"/>
          </w:tcPr>
          <w:p>
            <w:r>
              <w:t>Define reusable object types.</w:t>
            </w:r>
          </w:p>
        </w:tc>
      </w:tr>
      <w:tr>
        <w:tc>
          <w:tcPr>
            <w:tcW w:type="dxa" w:w="3360"/>
          </w:tcPr>
          <w:p>
            <w:r>
              <w:t>Object</w:t>
            </w:r>
          </w:p>
        </w:tc>
        <w:tc>
          <w:tcPr>
            <w:tcW w:type="dxa" w:w="3360"/>
          </w:tcPr>
          <w:p>
            <w:r>
              <w:t>new Customer(...)</w:t>
            </w:r>
          </w:p>
        </w:tc>
        <w:tc>
          <w:tcPr>
            <w:tcW w:type="dxa" w:w="3360"/>
          </w:tcPr>
          <w:p>
            <w:r>
              <w:t>Create actual data/behavior instances.</w:t>
            </w:r>
          </w:p>
        </w:tc>
      </w:tr>
      <w:tr>
        <w:tc>
          <w:tcPr>
            <w:tcW w:type="dxa" w:w="3360"/>
          </w:tcPr>
          <w:p>
            <w:r>
              <w:t>Encapsulation</w:t>
            </w:r>
          </w:p>
        </w:tc>
        <w:tc>
          <w:tcPr>
            <w:tcW w:type="dxa" w:w="3360"/>
          </w:tcPr>
          <w:p>
            <w:r>
              <w:t>private balance/customer fields</w:t>
            </w:r>
          </w:p>
        </w:tc>
        <w:tc>
          <w:tcPr>
            <w:tcW w:type="dxa" w:w="3360"/>
          </w:tcPr>
          <w:p>
            <w:r>
              <w:t>Prevent uncontrolled state changes.</w:t>
            </w:r>
          </w:p>
        </w:tc>
      </w:tr>
      <w:tr>
        <w:tc>
          <w:tcPr>
            <w:tcW w:type="dxa" w:w="3360"/>
          </w:tcPr>
          <w:p>
            <w:r>
              <w:t>Inheritance</w:t>
            </w:r>
          </w:p>
        </w:tc>
        <w:tc>
          <w:tcPr>
            <w:tcW w:type="dxa" w:w="3360"/>
          </w:tcPr>
          <w:p>
            <w:r>
              <w:t>SavingsAccount extends Account</w:t>
            </w:r>
          </w:p>
        </w:tc>
        <w:tc>
          <w:tcPr>
            <w:tcW w:type="dxa" w:w="3360"/>
          </w:tcPr>
          <w:p>
            <w:r>
              <w:t>Share common account behavior.</w:t>
            </w:r>
          </w:p>
        </w:tc>
      </w:tr>
      <w:tr>
        <w:tc>
          <w:tcPr>
            <w:tcW w:type="dxa" w:w="3360"/>
          </w:tcPr>
          <w:p>
            <w:r>
              <w:t>Method overriding</w:t>
            </w:r>
          </w:p>
        </w:tc>
        <w:tc>
          <w:tcPr>
            <w:tcW w:type="dxa" w:w="3360"/>
          </w:tcPr>
          <w:p>
            <w:r>
              <w:t>SavingsAccount.withdraw()</w:t>
            </w:r>
          </w:p>
        </w:tc>
        <w:tc>
          <w:tcPr>
            <w:tcW w:type="dxa" w:w="3360"/>
          </w:tcPr>
          <w:p>
            <w:r>
              <w:t>Implement a specialized withdrawal rule.</w:t>
            </w:r>
          </w:p>
        </w:tc>
      </w:tr>
      <w:tr>
        <w:tc>
          <w:tcPr>
            <w:tcW w:type="dxa" w:w="3360"/>
          </w:tcPr>
          <w:p>
            <w:r>
              <w:t>Runtime polymorphism</w:t>
            </w:r>
          </w:p>
        </w:tc>
        <w:tc>
          <w:tcPr>
            <w:tcW w:type="dxa" w:w="3360"/>
          </w:tcPr>
          <w:p>
            <w:r>
              <w:t>Account account = new SavingsAccount(...)</w:t>
            </w:r>
          </w:p>
        </w:tc>
        <w:tc>
          <w:tcPr>
            <w:tcW w:type="dxa" w:w="3360"/>
          </w:tcPr>
          <w:p>
            <w:r>
              <w:t>Allow Account references to work with multiple account types.</w:t>
            </w:r>
          </w:p>
        </w:tc>
      </w:tr>
      <w:tr>
        <w:tc>
          <w:tcPr>
            <w:tcW w:type="dxa" w:w="3360"/>
          </w:tcPr>
          <w:p>
            <w:r>
              <w:t>Abstraction</w:t>
            </w:r>
          </w:p>
        </w:tc>
        <w:tc>
          <w:tcPr>
            <w:tcW w:type="dxa" w:w="3360"/>
          </w:tcPr>
          <w:p>
            <w:r>
              <w:t>abstract Account + abstract withdraw()</w:t>
            </w:r>
          </w:p>
        </w:tc>
        <w:tc>
          <w:tcPr>
            <w:tcW w:type="dxa" w:w="3360"/>
          </w:tcPr>
          <w:p>
            <w:r>
              <w:t>Define common account contract while leaving account-specific withdrawal behavior to subclasses.</w:t>
            </w:r>
          </w:p>
        </w:tc>
      </w:tr>
      <w:tr>
        <w:tc>
          <w:tcPr>
            <w:tcW w:type="dxa" w:w="3360"/>
          </w:tcPr>
          <w:p>
            <w:r>
              <w:t>Constructor</w:t>
            </w:r>
          </w:p>
        </w:tc>
        <w:tc>
          <w:tcPr>
            <w:tcW w:type="dxa" w:w="3360"/>
          </w:tcPr>
          <w:p>
            <w:r>
              <w:t>Account(...), Customer(...), Transaction(...)</w:t>
            </w:r>
          </w:p>
        </w:tc>
        <w:tc>
          <w:tcPr>
            <w:tcW w:type="dxa" w:w="3360"/>
          </w:tcPr>
          <w:p>
            <w:r>
              <w:t>Initialize objects correctly.</w:t>
            </w:r>
          </w:p>
        </w:tc>
      </w:tr>
      <w:tr>
        <w:tc>
          <w:tcPr>
            <w:tcW w:type="dxa" w:w="3360"/>
          </w:tcPr>
          <w:p>
            <w:r>
              <w:t>Enum</w:t>
            </w:r>
          </w:p>
        </w:tc>
        <w:tc>
          <w:tcPr>
            <w:tcW w:type="dxa" w:w="3360"/>
          </w:tcPr>
          <w:p>
            <w:r>
              <w:t>AccountStatus</w:t>
            </w:r>
          </w:p>
        </w:tc>
        <w:tc>
          <w:tcPr>
            <w:tcW w:type="dxa" w:w="3360"/>
          </w:tcPr>
          <w:p>
            <w:r>
              <w:t>Restrict status to known values.</w:t>
            </w:r>
          </w:p>
        </w:tc>
      </w:tr>
      <w:tr>
        <w:tc>
          <w:tcPr>
            <w:tcW w:type="dxa" w:w="3360"/>
          </w:tcPr>
          <w:p>
            <w:r>
              <w:t>List</w:t>
            </w:r>
          </w:p>
        </w:tc>
        <w:tc>
          <w:tcPr>
            <w:tcW w:type="dxa" w:w="3360"/>
          </w:tcPr>
          <w:p>
            <w:r>
              <w:t>List&lt;Transaction&gt;</w:t>
            </w:r>
          </w:p>
        </w:tc>
        <w:tc>
          <w:tcPr>
            <w:tcW w:type="dxa" w:w="3360"/>
          </w:tcPr>
          <w:p>
            <w:r>
              <w:t>Store ordered transaction history.</w:t>
            </w:r>
          </w:p>
        </w:tc>
      </w:tr>
      <w:tr>
        <w:tc>
          <w:tcPr>
            <w:tcW w:type="dxa" w:w="3360"/>
          </w:tcPr>
          <w:p>
            <w:r>
              <w:t>ArrayList</w:t>
            </w:r>
          </w:p>
        </w:tc>
        <w:tc>
          <w:tcPr>
            <w:tcW w:type="dxa" w:w="3360"/>
          </w:tcPr>
          <w:p>
            <w:r>
              <w:t>new ArrayList&lt;&gt;()</w:t>
            </w:r>
          </w:p>
        </w:tc>
        <w:tc>
          <w:tcPr>
            <w:tcW w:type="dxa" w:w="3360"/>
          </w:tcPr>
          <w:p>
            <w:r>
              <w:t>Concrete list implementation.</w:t>
            </w:r>
          </w:p>
        </w:tc>
      </w:tr>
      <w:tr>
        <w:tc>
          <w:tcPr>
            <w:tcW w:type="dxa" w:w="3360"/>
          </w:tcPr>
          <w:p>
            <w:r>
              <w:t>Map</w:t>
            </w:r>
          </w:p>
        </w:tc>
        <w:tc>
          <w:tcPr>
            <w:tcW w:type="dxa" w:w="3360"/>
          </w:tcPr>
          <w:p>
            <w:r>
              <w:t>Map&lt;Integer, Account&gt;</w:t>
            </w:r>
          </w:p>
        </w:tc>
        <w:tc>
          <w:tcPr>
            <w:tcW w:type="dxa" w:w="3360"/>
          </w:tcPr>
          <w:p>
            <w:r>
              <w:t>ID-based lookup.</w:t>
            </w:r>
          </w:p>
        </w:tc>
      </w:tr>
      <w:tr>
        <w:tc>
          <w:tcPr>
            <w:tcW w:type="dxa" w:w="3360"/>
          </w:tcPr>
          <w:p>
            <w:r>
              <w:t>HashMap</w:t>
            </w:r>
          </w:p>
        </w:tc>
        <w:tc>
          <w:tcPr>
            <w:tcW w:type="dxa" w:w="3360"/>
          </w:tcPr>
          <w:p>
            <w:r>
              <w:t>new HashMap&lt;&gt;()</w:t>
            </w:r>
          </w:p>
        </w:tc>
        <w:tc>
          <w:tcPr>
            <w:tcW w:type="dxa" w:w="3360"/>
          </w:tcPr>
          <w:p>
            <w:r>
              <w:t>Concrete map implementation.</w:t>
            </w:r>
          </w:p>
        </w:tc>
      </w:tr>
      <w:tr>
        <w:tc>
          <w:tcPr>
            <w:tcW w:type="dxa" w:w="3360"/>
          </w:tcPr>
          <w:p>
            <w:r>
              <w:t>Custom exceptions</w:t>
            </w:r>
          </w:p>
        </w:tc>
        <w:tc>
          <w:tcPr>
            <w:tcW w:type="dxa" w:w="3360"/>
          </w:tcPr>
          <w:p>
            <w:r>
              <w:t>InvalidAmountException</w:t>
            </w:r>
          </w:p>
        </w:tc>
        <w:tc>
          <w:tcPr>
            <w:tcW w:type="dxa" w:w="3360"/>
          </w:tcPr>
          <w:p>
            <w:r>
              <w:t>Represent business-rule failures.</w:t>
            </w:r>
          </w:p>
        </w:tc>
      </w:tr>
      <w:tr>
        <w:tc>
          <w:tcPr>
            <w:tcW w:type="dxa" w:w="3360"/>
          </w:tcPr>
          <w:p>
            <w:r>
              <w:t>try/catch</w:t>
            </w:r>
          </w:p>
        </w:tc>
        <w:tc>
          <w:tcPr>
            <w:tcW w:type="dxa" w:w="3360"/>
          </w:tcPr>
          <w:p>
            <w:r>
              <w:t>Main deposit/withdraw/transfer</w:t>
            </w:r>
          </w:p>
        </w:tc>
        <w:tc>
          <w:tcPr>
            <w:tcW w:type="dxa" w:w="3360"/>
          </w:tcPr>
          <w:p>
            <w:r>
              <w:t>Handle errors without terminating the application.</w:t>
            </w:r>
          </w:p>
        </w:tc>
      </w:tr>
      <w:tr>
        <w:tc>
          <w:tcPr>
            <w:tcW w:type="dxa" w:w="3360"/>
          </w:tcPr>
          <w:p>
            <w:r>
              <w:t>Multi-catch</w:t>
            </w:r>
          </w:p>
        </w:tc>
        <w:tc>
          <w:tcPr>
            <w:tcW w:type="dxa" w:w="3360"/>
          </w:tcPr>
          <w:p>
            <w:r>
              <w:t>withdraw/transfer catch blocks</w:t>
            </w:r>
          </w:p>
        </w:tc>
        <w:tc>
          <w:tcPr>
            <w:tcW w:type="dxa" w:w="3360"/>
          </w:tcPr>
          <w:p>
            <w:r>
              <w:t>Handle several related exception types in one block.</w:t>
            </w:r>
          </w:p>
        </w:tc>
      </w:tr>
      <w:tr>
        <w:tc>
          <w:tcPr>
            <w:tcW w:type="dxa" w:w="3360"/>
          </w:tcPr>
          <w:p>
            <w:r>
              <w:t>final</w:t>
            </w:r>
          </w:p>
        </w:tc>
        <w:tc>
          <w:tcPr>
            <w:tcW w:type="dxa" w:w="3360"/>
          </w:tcPr>
          <w:p>
            <w:r>
              <w:t>minimumBalance</w:t>
            </w:r>
          </w:p>
        </w:tc>
        <w:tc>
          <w:tcPr>
            <w:tcW w:type="dxa" w:w="3360"/>
          </w:tcPr>
          <w:p>
            <w:r>
              <w:t>Prevent reassignment of a constant rule.</w:t>
            </w:r>
          </w:p>
        </w:tc>
      </w:tr>
    </w:tbl>
    <w:p>
      <w:pPr>
        <w:pStyle w:val="Heading1"/>
      </w:pPr>
      <w:r>
        <w:t>28. Important Java Distinctions to Remember</w:t>
      </w:r>
    </w:p>
    <w:p>
      <w:pPr>
        <w:pStyle w:val="Heading2"/>
      </w:pPr>
      <w:r>
        <w:t>Class vs Object</w:t>
      </w:r>
    </w:p>
    <w:p>
      <w:r>
        <w:rPr>
          <w:b w:val="0"/>
          <w:i w:val="0"/>
        </w:rPr>
        <w:t>Class = blueprint. Object = actual instance.</w:t>
      </w:r>
    </w:p>
    <w:p>
      <w:pPr>
        <w:pStyle w:val="Heading2"/>
      </w:pPr>
      <w:r>
        <w:t>extends vs implements</w:t>
      </w:r>
    </w:p>
    <w:p>
      <w:r>
        <w:rPr>
          <w:b w:val="0"/>
          <w:i w:val="0"/>
        </w:rPr>
        <w:t>extends is used for class inheritance. implements is used when a class fulfills an interface contract.</w:t>
      </w:r>
    </w:p>
    <w:p>
      <w:pPr>
        <w:pStyle w:val="Heading2"/>
      </w:pPr>
      <w:r>
        <w:t>Overloading vs Overriding</w:t>
      </w:r>
    </w:p>
    <w:tbl>
      <w:tblPr>
        <w:tblStyle w:val="TableGrid"/>
        <w:tblW w:type="auto" w:w="0"/>
        <w:tblLook w:firstColumn="1" w:firstRow="1" w:lastColumn="0" w:lastRow="0" w:noHBand="0" w:noVBand="1" w:val="04A0"/>
      </w:tblPr>
      <w:tblGrid>
        <w:gridCol w:w="5040"/>
        <w:gridCol w:w="5040"/>
      </w:tblGrid>
      <w:tr>
        <w:tc>
          <w:tcPr>
            <w:tcW w:type="dxa" w:w="5040"/>
          </w:tcPr>
          <w:p>
            <w:r>
              <w:t>Overloading</w:t>
            </w:r>
          </w:p>
        </w:tc>
        <w:tc>
          <w:tcPr>
            <w:tcW w:type="dxa" w:w="5040"/>
          </w:tcPr>
          <w:p>
            <w:r>
              <w:t>Overriding</w:t>
            </w:r>
          </w:p>
        </w:tc>
      </w:tr>
      <w:tr>
        <w:tc>
          <w:tcPr>
            <w:tcW w:type="dxa" w:w="5040"/>
          </w:tcPr>
          <w:p>
            <w:r>
              <w:t>Same class normally</w:t>
            </w:r>
          </w:p>
        </w:tc>
        <w:tc>
          <w:tcPr>
            <w:tcW w:type="dxa" w:w="5040"/>
          </w:tcPr>
          <w:p>
            <w:r>
              <w:t>Parent/child relationship</w:t>
            </w:r>
          </w:p>
        </w:tc>
      </w:tr>
      <w:tr>
        <w:tc>
          <w:tcPr>
            <w:tcW w:type="dxa" w:w="5040"/>
          </w:tcPr>
          <w:p>
            <w:r>
              <w:t>Different parameter list</w:t>
            </w:r>
          </w:p>
        </w:tc>
        <w:tc>
          <w:tcPr>
            <w:tcW w:type="dxa" w:w="5040"/>
          </w:tcPr>
          <w:p>
            <w:r>
              <w:t>Same method signature</w:t>
            </w:r>
          </w:p>
        </w:tc>
      </w:tr>
      <w:tr>
        <w:tc>
          <w:tcPr>
            <w:tcW w:type="dxa" w:w="5040"/>
          </w:tcPr>
          <w:p>
            <w:r>
              <w:t>Compiler chooses overload</w:t>
            </w:r>
          </w:p>
        </w:tc>
        <w:tc>
          <w:tcPr>
            <w:tcW w:type="dxa" w:w="5040"/>
          </w:tcPr>
          <w:p>
            <w:r>
              <w:t>Runtime chooses overridden implementation</w:t>
            </w:r>
          </w:p>
        </w:tc>
      </w:tr>
      <w:tr>
        <w:tc>
          <w:tcPr>
            <w:tcW w:type="dxa" w:w="5040"/>
          </w:tcPr>
          <w:p>
            <w:r>
              <w:t>L04 example</w:t>
            </w:r>
          </w:p>
        </w:tc>
        <w:tc>
          <w:tcPr>
            <w:tcW w:type="dxa" w:w="5040"/>
          </w:tcPr>
          <w:p>
            <w:r>
              <w:t>L05 + bank project</w:t>
            </w:r>
          </w:p>
        </w:tc>
      </w:tr>
    </w:tbl>
    <w:p>
      <w:pPr>
        <w:pStyle w:val="Heading2"/>
      </w:pPr>
      <w:r>
        <w:t>private vs protected vs public</w:t>
      </w:r>
    </w:p>
    <w:tbl>
      <w:tblPr>
        <w:tblStyle w:val="TableGrid"/>
        <w:tblW w:type="auto" w:w="0"/>
        <w:tblLook w:firstColumn="1" w:firstRow="1" w:lastColumn="0" w:lastRow="0" w:noHBand="0" w:noVBand="1" w:val="04A0"/>
      </w:tblPr>
      <w:tblGrid>
        <w:gridCol w:w="3360"/>
        <w:gridCol w:w="3360"/>
        <w:gridCol w:w="3360"/>
      </w:tblGrid>
      <w:tr>
        <w:tc>
          <w:tcPr>
            <w:tcW w:type="dxa" w:w="3360"/>
          </w:tcPr>
          <w:p>
            <w:r>
              <w:t>Modifier</w:t>
            </w:r>
          </w:p>
        </w:tc>
        <w:tc>
          <w:tcPr>
            <w:tcW w:type="dxa" w:w="3360"/>
          </w:tcPr>
          <w:p>
            <w:r>
              <w:t>Simple meaning</w:t>
            </w:r>
          </w:p>
        </w:tc>
        <w:tc>
          <w:tcPr>
            <w:tcW w:type="dxa" w:w="3360"/>
          </w:tcPr>
          <w:p>
            <w:r>
              <w:t>Project example</w:t>
            </w:r>
          </w:p>
        </w:tc>
      </w:tr>
      <w:tr>
        <w:tc>
          <w:tcPr>
            <w:tcW w:type="dxa" w:w="3360"/>
          </w:tcPr>
          <w:p>
            <w:r>
              <w:t>private</w:t>
            </w:r>
          </w:p>
        </w:tc>
        <w:tc>
          <w:tcPr>
            <w:tcW w:type="dxa" w:w="3360"/>
          </w:tcPr>
          <w:p>
            <w:r>
              <w:t>Only the declaring class directly accesses it</w:t>
            </w:r>
          </w:p>
        </w:tc>
        <w:tc>
          <w:tcPr>
            <w:tcW w:type="dxa" w:w="3360"/>
          </w:tcPr>
          <w:p>
            <w:r>
              <w:t>Account.balance, Customer.name</w:t>
            </w:r>
          </w:p>
        </w:tc>
      </w:tr>
      <w:tr>
        <w:tc>
          <w:tcPr>
            <w:tcW w:type="dxa" w:w="3360"/>
          </w:tcPr>
          <w:p>
            <w:r>
              <w:t>protected</w:t>
            </w:r>
          </w:p>
        </w:tc>
        <w:tc>
          <w:tcPr>
            <w:tcW w:type="dxa" w:w="3360"/>
          </w:tcPr>
          <w:p>
            <w:r>
              <w:t>Available to subclasses and appropriate package access</w:t>
            </w:r>
          </w:p>
        </w:tc>
        <w:tc>
          <w:tcPr>
            <w:tcW w:type="dxa" w:w="3360"/>
          </w:tcPr>
          <w:p>
            <w:r>
              <w:t>Account.balance, recordTransaction()</w:t>
            </w:r>
          </w:p>
        </w:tc>
      </w:tr>
      <w:tr>
        <w:tc>
          <w:tcPr>
            <w:tcW w:type="dxa" w:w="3360"/>
          </w:tcPr>
          <w:p>
            <w:r>
              <w:t>public</w:t>
            </w:r>
          </w:p>
        </w:tc>
        <w:tc>
          <w:tcPr>
            <w:tcW w:type="dxa" w:w="3360"/>
          </w:tcPr>
          <w:p>
            <w:r>
              <w:t>Available through the public API</w:t>
            </w:r>
          </w:p>
        </w:tc>
        <w:tc>
          <w:tcPr>
            <w:tcW w:type="dxa" w:w="3360"/>
          </w:tcPr>
          <w:p>
            <w:r>
              <w:t>getBalance(), deposit(), withdraw()</w:t>
            </w:r>
          </w:p>
        </w:tc>
      </w:tr>
    </w:tbl>
    <w:p>
      <w:pPr>
        <w:pStyle w:val="Heading2"/>
      </w:pPr>
      <w:r>
        <w:t>List vs ArrayList</w:t>
      </w:r>
    </w:p>
    <w:p>
      <w:r>
        <w:rPr>
          <w:b w:val="0"/>
          <w:i w:val="0"/>
        </w:rPr>
        <w:t>List is an interface. ArrayList is a class implementing List. This is why you can write:</w:t>
      </w:r>
    </w:p>
    <w:p>
      <w:pPr>
        <w:pStyle w:val="Code"/>
      </w:pPr>
      <w:r>
        <w:t>List&lt;Transaction&gt; transactions = new ArrayList&lt;&gt;();</w:t>
      </w:r>
    </w:p>
    <w:p>
      <w:r>
        <w:rPr>
          <w:b w:val="0"/>
          <w:i w:val="0"/>
        </w:rPr>
        <w:t>The variable depends on the abstraction (List), while the object uses a concrete implementation (ArrayList).</w:t>
      </w:r>
    </w:p>
    <w:p>
      <w:pPr>
        <w:pStyle w:val="Heading1"/>
      </w:pPr>
      <w:r>
        <w:t>29. Business Rules Implemented by the Project</w:t>
      </w:r>
    </w:p>
    <w:tbl>
      <w:tblPr>
        <w:tblStyle w:val="TableGrid"/>
        <w:tblW w:type="auto" w:w="0"/>
        <w:tblLook w:firstColumn="1" w:firstRow="1" w:lastColumn="0" w:lastRow="0" w:noHBand="0" w:noVBand="1" w:val="04A0"/>
      </w:tblPr>
      <w:tblGrid>
        <w:gridCol w:w="5040"/>
        <w:gridCol w:w="5040"/>
      </w:tblGrid>
      <w:tr>
        <w:tc>
          <w:tcPr>
            <w:tcW w:type="dxa" w:w="5040"/>
          </w:tcPr>
          <w:p>
            <w:r>
              <w:t>Operation</w:t>
            </w:r>
          </w:p>
        </w:tc>
        <w:tc>
          <w:tcPr>
            <w:tcW w:type="dxa" w:w="5040"/>
          </w:tcPr>
          <w:p>
            <w:r>
              <w:t>Rule</w:t>
            </w:r>
          </w:p>
        </w:tc>
      </w:tr>
      <w:tr>
        <w:tc>
          <w:tcPr>
            <w:tcW w:type="dxa" w:w="5040"/>
          </w:tcPr>
          <w:p>
            <w:r>
              <w:t>Add customer</w:t>
            </w:r>
          </w:p>
        </w:tc>
        <w:tc>
          <w:tcPr>
            <w:tcW w:type="dxa" w:w="5040"/>
          </w:tcPr>
          <w:p>
            <w:r>
              <w:t>Customer ID must be unique.</w:t>
            </w:r>
          </w:p>
        </w:tc>
      </w:tr>
      <w:tr>
        <w:tc>
          <w:tcPr>
            <w:tcW w:type="dxa" w:w="5040"/>
          </w:tcPr>
          <w:p>
            <w:r>
              <w:t>Create account</w:t>
            </w:r>
          </w:p>
        </w:tc>
        <w:tc>
          <w:tcPr>
            <w:tcW w:type="dxa" w:w="5040"/>
          </w:tcPr>
          <w:p>
            <w:r>
              <w:t>Customer must already exist.</w:t>
            </w:r>
          </w:p>
        </w:tc>
      </w:tr>
      <w:tr>
        <w:tc>
          <w:tcPr>
            <w:tcW w:type="dxa" w:w="5040"/>
          </w:tcPr>
          <w:p>
            <w:r>
              <w:t>Deposit</w:t>
            </w:r>
          </w:p>
        </w:tc>
        <w:tc>
          <w:tcPr>
            <w:tcW w:type="dxa" w:w="5040"/>
          </w:tcPr>
          <w:p>
            <w:r>
              <w:t>Amount must be greater than zero.</w:t>
            </w:r>
          </w:p>
        </w:tc>
      </w:tr>
      <w:tr>
        <w:tc>
          <w:tcPr>
            <w:tcW w:type="dxa" w:w="5040"/>
          </w:tcPr>
          <w:p>
            <w:r>
              <w:t>Deposit</w:t>
            </w:r>
          </w:p>
        </w:tc>
        <w:tc>
          <w:tcPr>
            <w:tcW w:type="dxa" w:w="5040"/>
          </w:tcPr>
          <w:p>
            <w:r>
              <w:t>Account must be ACTIVE.</w:t>
            </w:r>
          </w:p>
        </w:tc>
      </w:tr>
      <w:tr>
        <w:tc>
          <w:tcPr>
            <w:tcW w:type="dxa" w:w="5040"/>
          </w:tcPr>
          <w:p>
            <w:r>
              <w:t>Savings withdrawal</w:t>
            </w:r>
          </w:p>
        </w:tc>
        <w:tc>
          <w:tcPr>
            <w:tcW w:type="dxa" w:w="5040"/>
          </w:tcPr>
          <w:p>
            <w:r>
              <w:t>Amount must be greater than zero.</w:t>
            </w:r>
          </w:p>
        </w:tc>
      </w:tr>
      <w:tr>
        <w:tc>
          <w:tcPr>
            <w:tcW w:type="dxa" w:w="5040"/>
          </w:tcPr>
          <w:p>
            <w:r>
              <w:t>Savings withdrawal</w:t>
            </w:r>
          </w:p>
        </w:tc>
        <w:tc>
          <w:tcPr>
            <w:tcW w:type="dxa" w:w="5040"/>
          </w:tcPr>
          <w:p>
            <w:r>
              <w:t>Balance after withdrawal must be at least ₹500.</w:t>
            </w:r>
          </w:p>
        </w:tc>
      </w:tr>
      <w:tr>
        <w:tc>
          <w:tcPr>
            <w:tcW w:type="dxa" w:w="5040"/>
          </w:tcPr>
          <w:p>
            <w:r>
              <w:t>Current withdrawal</w:t>
            </w:r>
          </w:p>
        </w:tc>
        <w:tc>
          <w:tcPr>
            <w:tcW w:type="dxa" w:w="5040"/>
          </w:tcPr>
          <w:p>
            <w:r>
              <w:t>Amount must be greater than zero.</w:t>
            </w:r>
          </w:p>
        </w:tc>
      </w:tr>
      <w:tr>
        <w:tc>
          <w:tcPr>
            <w:tcW w:type="dxa" w:w="5040"/>
          </w:tcPr>
          <w:p>
            <w:r>
              <w:t>Current withdrawal</w:t>
            </w:r>
          </w:p>
        </w:tc>
        <w:tc>
          <w:tcPr>
            <w:tcW w:type="dxa" w:w="5040"/>
          </w:tcPr>
          <w:p>
            <w:r>
              <w:t>Balance cannot go below -₹5,000.</w:t>
            </w:r>
          </w:p>
        </w:tc>
      </w:tr>
      <w:tr>
        <w:tc>
          <w:tcPr>
            <w:tcW w:type="dxa" w:w="5040"/>
          </w:tcPr>
          <w:p>
            <w:r>
              <w:t>Transfer</w:t>
            </w:r>
          </w:p>
        </w:tc>
        <w:tc>
          <w:tcPr>
            <w:tcW w:type="dxa" w:w="5040"/>
          </w:tcPr>
          <w:p>
            <w:r>
              <w:t>Source and destination cannot be the same.</w:t>
            </w:r>
          </w:p>
        </w:tc>
      </w:tr>
      <w:tr>
        <w:tc>
          <w:tcPr>
            <w:tcW w:type="dxa" w:w="5040"/>
          </w:tcPr>
          <w:p>
            <w:r>
              <w:t>Transfer</w:t>
            </w:r>
          </w:p>
        </w:tc>
        <w:tc>
          <w:tcPr>
            <w:tcW w:type="dxa" w:w="5040"/>
          </w:tcPr>
          <w:p>
            <w:r>
              <w:t>Both accounts must be ACTIVE.</w:t>
            </w:r>
          </w:p>
        </w:tc>
      </w:tr>
      <w:tr>
        <w:tc>
          <w:tcPr>
            <w:tcW w:type="dxa" w:w="5040"/>
          </w:tcPr>
          <w:p>
            <w:r>
              <w:t>Close account</w:t>
            </w:r>
          </w:p>
        </w:tc>
        <w:tc>
          <w:tcPr>
            <w:tcW w:type="dxa" w:w="5040"/>
          </w:tcPr>
          <w:p>
            <w:r>
              <w:t>Account must be ACTIVE.</w:t>
            </w:r>
          </w:p>
        </w:tc>
      </w:tr>
      <w:tr>
        <w:tc>
          <w:tcPr>
            <w:tcW w:type="dxa" w:w="5040"/>
          </w:tcPr>
          <w:p>
            <w:r>
              <w:t>Close account</w:t>
            </w:r>
          </w:p>
        </w:tc>
        <w:tc>
          <w:tcPr>
            <w:tcW w:type="dxa" w:w="5040"/>
          </w:tcPr>
          <w:p>
            <w:r>
              <w:t>Balance must be exactly zero.</w:t>
            </w:r>
          </w:p>
        </w:tc>
      </w:tr>
    </w:tbl>
    <w:p>
      <w:pPr>
        <w:pStyle w:val="Heading1"/>
      </w:pPr>
      <w:r>
        <w:t>30. Active-Code Reading Exercises</w:t>
      </w:r>
    </w:p>
    <w:p>
      <w:r>
        <w:rPr>
          <w:b w:val="0"/>
          <w:i w:val="0"/>
        </w:rPr>
        <w:t>Before moving to the next Java topic, try to answer these without opening the source:</w:t>
      </w:r>
    </w:p>
    <w:p>
      <w:pPr>
        <w:pStyle w:val="ListNumber"/>
      </w:pPr>
      <w:r>
        <w:t>Why is Account abstract?</w:t>
      </w:r>
    </w:p>
    <w:p>
      <w:pPr>
        <w:pStyle w:val="ListNumber"/>
      </w:pPr>
      <w:r>
        <w:t>Why can Account have a constructor even though Account is abstract?</w:t>
      </w:r>
    </w:p>
    <w:p>
      <w:pPr>
        <w:pStyle w:val="ListNumber"/>
      </w:pPr>
      <w:r>
        <w:t>Why does SavingsAccount call super(accountNumber, customer)?</w:t>
      </w:r>
    </w:p>
    <w:p>
      <w:pPr>
        <w:pStyle w:val="ListNumber"/>
      </w:pPr>
      <w:r>
        <w:t>Why is withdraw() abstract in Account?</w:t>
      </w:r>
    </w:p>
    <w:p>
      <w:pPr>
        <w:pStyle w:val="ListNumber"/>
      </w:pPr>
      <w:r>
        <w:t>What happens when account.withdraw(1000) is called if account actually refers to a SavingsAccount?</w:t>
      </w:r>
    </w:p>
    <w:p>
      <w:pPr>
        <w:pStyle w:val="ListNumber"/>
      </w:pPr>
      <w:r>
        <w:t>Why can Bank store SavingsAccount and CurrentAccount in Map&lt;Integer, Account&gt;?</w:t>
      </w:r>
    </w:p>
    <w:p>
      <w:pPr>
        <w:pStyle w:val="ListNumber"/>
      </w:pPr>
      <w:r>
        <w:t>Why does BankService accept/return Account instead of only SavingsAccount?</w:t>
      </w:r>
    </w:p>
    <w:p>
      <w:pPr>
        <w:pStyle w:val="ListNumber"/>
      </w:pPr>
      <w:r>
        <w:t>Why is transaction history stored inside Account rather than Main?</w:t>
      </w:r>
    </w:p>
    <w:p>
      <w:pPr>
        <w:pStyle w:val="ListNumber"/>
      </w:pPr>
      <w:r>
        <w:t>Why is getTransactions() returning an unmodifiable list?</w:t>
      </w:r>
    </w:p>
    <w:p>
      <w:pPr>
        <w:pStyle w:val="ListNumber"/>
      </w:pPr>
      <w:r>
        <w:t>Why does Main catch InvalidAmountException?</w:t>
      </w:r>
    </w:p>
    <w:p>
      <w:pPr>
        <w:pStyle w:val="ListNumber"/>
      </w:pPr>
      <w:r>
        <w:t>Why does closeAccount require a zero balance?</w:t>
      </w:r>
    </w:p>
    <w:p>
      <w:pPr>
        <w:pStyle w:val="ListNumber"/>
      </w:pPr>
      <w:r>
        <w:t>Why is a custom exception better here than printing an error directly inside Account?</w:t>
      </w:r>
    </w:p>
    <w:p>
      <w:pPr>
        <w:pStyle w:val="ListNumber"/>
      </w:pPr>
      <w:r>
        <w:t>Why is List&lt;Transaction&gt; better than creating a separate variable for every transaction?</w:t>
      </w:r>
    </w:p>
    <w:p>
      <w:pPr>
        <w:pStyle w:val="ListNumber"/>
      </w:pPr>
      <w:r>
        <w:t>What happens to data when the application exits?</w:t>
      </w:r>
    </w:p>
    <w:p>
      <w:pPr>
        <w:pStyle w:val="Heading1"/>
      </w:pPr>
      <w:r>
        <w:t>31. What This Project Has Not Covered Yet</w:t>
      </w:r>
    </w:p>
    <w:p>
      <w:r>
        <w:rPr>
          <w:b w:val="0"/>
          <w:i w:val="0"/>
        </w:rPr>
        <w:t>This project is a strong OOP learning project, but it is intentionally not a production banking application.</w:t>
      </w:r>
    </w:p>
    <w:tbl>
      <w:tblPr>
        <w:tblStyle w:val="TableGrid"/>
        <w:tblW w:type="auto" w:w="0"/>
        <w:tblLook w:firstColumn="1" w:firstRow="1" w:lastColumn="0" w:lastRow="0" w:noHBand="0" w:noVBand="1" w:val="04A0"/>
      </w:tblPr>
      <w:tblGrid>
        <w:gridCol w:w="3360"/>
        <w:gridCol w:w="3360"/>
        <w:gridCol w:w="3360"/>
      </w:tblGrid>
      <w:tr>
        <w:tc>
          <w:tcPr>
            <w:tcW w:type="dxa" w:w="3360"/>
          </w:tcPr>
          <w:p>
            <w:r>
              <w:t>Area</w:t>
            </w:r>
          </w:p>
        </w:tc>
        <w:tc>
          <w:tcPr>
            <w:tcW w:type="dxa" w:w="3360"/>
          </w:tcPr>
          <w:p>
            <w:r>
              <w:t>Current project</w:t>
            </w:r>
          </w:p>
        </w:tc>
        <w:tc>
          <w:tcPr>
            <w:tcW w:type="dxa" w:w="3360"/>
          </w:tcPr>
          <w:p>
            <w:r>
              <w:t>Later improvement</w:t>
            </w:r>
          </w:p>
        </w:tc>
      </w:tr>
      <w:tr>
        <w:tc>
          <w:tcPr>
            <w:tcW w:type="dxa" w:w="3360"/>
          </w:tcPr>
          <w:p>
            <w:r>
              <w:t>Storage</w:t>
            </w:r>
          </w:p>
        </w:tc>
        <w:tc>
          <w:tcPr>
            <w:tcW w:type="dxa" w:w="3360"/>
          </w:tcPr>
          <w:p>
            <w:r>
              <w:t>In-memory HashMap</w:t>
            </w:r>
          </w:p>
        </w:tc>
        <w:tc>
          <w:tcPr>
            <w:tcW w:type="dxa" w:w="3360"/>
          </w:tcPr>
          <w:p>
            <w:r>
              <w:t>Database + JDBC/JPA</w:t>
            </w:r>
          </w:p>
        </w:tc>
      </w:tr>
      <w:tr>
        <w:tc>
          <w:tcPr>
            <w:tcW w:type="dxa" w:w="3360"/>
          </w:tcPr>
          <w:p>
            <w:r>
              <w:t>Money type</w:t>
            </w:r>
          </w:p>
        </w:tc>
        <w:tc>
          <w:tcPr>
            <w:tcW w:type="dxa" w:w="3360"/>
          </w:tcPr>
          <w:p>
            <w:r>
              <w:t>double</w:t>
            </w:r>
          </w:p>
        </w:tc>
        <w:tc>
          <w:tcPr>
            <w:tcW w:type="dxa" w:w="3360"/>
          </w:tcPr>
          <w:p>
            <w:r>
              <w:t>BigDecimal</w:t>
            </w:r>
          </w:p>
        </w:tc>
      </w:tr>
      <w:tr>
        <w:tc>
          <w:tcPr>
            <w:tcW w:type="dxa" w:w="3360"/>
          </w:tcPr>
          <w:p>
            <w:r>
              <w:t>UI</w:t>
            </w:r>
          </w:p>
        </w:tc>
        <w:tc>
          <w:tcPr>
            <w:tcW w:type="dxa" w:w="3360"/>
          </w:tcPr>
          <w:p>
            <w:r>
              <w:t>Console</w:t>
            </w:r>
          </w:p>
        </w:tc>
        <w:tc>
          <w:tcPr>
            <w:tcW w:type="dxa" w:w="3360"/>
          </w:tcPr>
          <w:p>
            <w:r>
              <w:t>Web/API/UI</w:t>
            </w:r>
          </w:p>
        </w:tc>
      </w:tr>
      <w:tr>
        <w:tc>
          <w:tcPr>
            <w:tcW w:type="dxa" w:w="3360"/>
          </w:tcPr>
          <w:p>
            <w:r>
              <w:t>Testing</w:t>
            </w:r>
          </w:p>
        </w:tc>
        <w:tc>
          <w:tcPr>
            <w:tcW w:type="dxa" w:w="3360"/>
          </w:tcPr>
          <w:p>
            <w:r>
              <w:t>Manual console testing</w:t>
            </w:r>
          </w:p>
        </w:tc>
        <w:tc>
          <w:tcPr>
            <w:tcW w:type="dxa" w:w="3360"/>
          </w:tcPr>
          <w:p>
            <w:r>
              <w:t>JUnit + automated tests</w:t>
            </w:r>
          </w:p>
        </w:tc>
      </w:tr>
      <w:tr>
        <w:tc>
          <w:tcPr>
            <w:tcW w:type="dxa" w:w="3360"/>
          </w:tcPr>
          <w:p>
            <w:r>
              <w:t>Validation</w:t>
            </w:r>
          </w:p>
        </w:tc>
        <w:tc>
          <w:tcPr>
            <w:tcW w:type="dxa" w:w="3360"/>
          </w:tcPr>
          <w:p>
            <w:r>
              <w:t>Basic business validation</w:t>
            </w:r>
          </w:p>
        </w:tc>
        <w:tc>
          <w:tcPr>
            <w:tcW w:type="dxa" w:w="3360"/>
          </w:tcPr>
          <w:p>
            <w:r>
              <w:t>Dedicated validation layer</w:t>
            </w:r>
          </w:p>
        </w:tc>
      </w:tr>
      <w:tr>
        <w:tc>
          <w:tcPr>
            <w:tcW w:type="dxa" w:w="3360"/>
          </w:tcPr>
          <w:p>
            <w:r>
              <w:t>Concurrency</w:t>
            </w:r>
          </w:p>
        </w:tc>
        <w:tc>
          <w:tcPr>
            <w:tcW w:type="dxa" w:w="3360"/>
          </w:tcPr>
          <w:p>
            <w:r>
              <w:t>Not addressed</w:t>
            </w:r>
          </w:p>
        </w:tc>
        <w:tc>
          <w:tcPr>
            <w:tcW w:type="dxa" w:w="3360"/>
          </w:tcPr>
          <w:p>
            <w:r>
              <w:t>Thread safety/transaction management</w:t>
            </w:r>
          </w:p>
        </w:tc>
      </w:tr>
      <w:tr>
        <w:tc>
          <w:tcPr>
            <w:tcW w:type="dxa" w:w="3360"/>
          </w:tcPr>
          <w:p>
            <w:r>
              <w:t>Security</w:t>
            </w:r>
          </w:p>
        </w:tc>
        <w:tc>
          <w:tcPr>
            <w:tcW w:type="dxa" w:w="3360"/>
          </w:tcPr>
          <w:p>
            <w:r>
              <w:t>Not addressed</w:t>
            </w:r>
          </w:p>
        </w:tc>
        <w:tc>
          <w:tcPr>
            <w:tcW w:type="dxa" w:w="3360"/>
          </w:tcPr>
          <w:p>
            <w:r>
              <w:t>Authentication, authorization, secure data handling</w:t>
            </w:r>
          </w:p>
        </w:tc>
      </w:tr>
      <w:tr>
        <w:tc>
          <w:tcPr>
            <w:tcW w:type="dxa" w:w="3360"/>
          </w:tcPr>
          <w:p>
            <w:r>
              <w:t>Persistence</w:t>
            </w:r>
          </w:p>
        </w:tc>
        <w:tc>
          <w:tcPr>
            <w:tcW w:type="dxa" w:w="3360"/>
          </w:tcPr>
          <w:p>
            <w:r>
              <w:t>Lost when program exits</w:t>
            </w:r>
          </w:p>
        </w:tc>
        <w:tc>
          <w:tcPr>
            <w:tcW w:type="dxa" w:w="3360"/>
          </w:tcPr>
          <w:p>
            <w:r>
              <w:t>Relational database</w:t>
            </w:r>
          </w:p>
        </w:tc>
      </w:tr>
      <w:tr>
        <w:tc>
          <w:tcPr>
            <w:tcW w:type="dxa" w:w="3360"/>
          </w:tcPr>
          <w:p>
            <w:r>
              <w:t>Architecture</w:t>
            </w:r>
          </w:p>
        </w:tc>
        <w:tc>
          <w:tcPr>
            <w:tcW w:type="dxa" w:w="3360"/>
          </w:tcPr>
          <w:p>
            <w:r>
              <w:t>Simple service/domain split</w:t>
            </w:r>
          </w:p>
        </w:tc>
        <w:tc>
          <w:tcPr>
            <w:tcW w:type="dxa" w:w="3360"/>
          </w:tcPr>
          <w:p>
            <w:r>
              <w:t>Spring Boot layered architecture</w:t>
            </w:r>
          </w:p>
        </w:tc>
      </w:tr>
    </w:tbl>
    <w:p>
      <w:r>
        <w:rPr>
          <w:b w:val="0"/>
          <w:i w:val="0"/>
        </w:rPr>
        <w:t>These are not reasons to consider the project a failure. They are simply the next levels of development after the OOP fundamentals are understood.</w:t>
      </w:r>
    </w:p>
    <w:p>
      <w:pPr>
        <w:pStyle w:val="Heading1"/>
      </w:pPr>
      <w:r>
        <w:t>32. Improvements Worth Remembering</w:t>
      </w:r>
    </w:p>
    <w:p>
      <w:pPr>
        <w:pStyle w:val="ListBullet"/>
      </w:pPr>
      <w:r>
        <w:t>Use BigDecimal rather than double for financial amounts in a production-oriented version.</w:t>
      </w:r>
    </w:p>
    <w:p>
      <w:pPr>
        <w:pStyle w:val="ListBullet"/>
      </w:pPr>
      <w:r>
        <w:t>Make constants such as overdraftLimit private final and expose them only if external access is actually required.</w:t>
      </w:r>
    </w:p>
    <w:p>
      <w:pPr>
        <w:pStyle w:val="ListBullet"/>
      </w:pPr>
      <w:r>
        <w:t>Rename the expection package to exception in a future cleanup.</w:t>
      </w:r>
    </w:p>
    <w:p>
      <w:pPr>
        <w:pStyle w:val="ListBullet"/>
      </w:pPr>
      <w:r>
        <w:t>Consider an enum for transaction types instead of raw strings such as DEPOSIT and WITHDRAW.</w:t>
      </w:r>
    </w:p>
    <w:p>
      <w:pPr>
        <w:pStyle w:val="ListBullet"/>
      </w:pPr>
      <w:r>
        <w:t>Transaction fields could be final because transaction records normally should not change after creation.</w:t>
      </w:r>
    </w:p>
    <w:p>
      <w:pPr>
        <w:pStyle w:val="ListBullet"/>
      </w:pPr>
      <w:r>
        <w:t>Handle invalid non-numeric console input so Scanner does not terminate the program with InputMismatchException.</w:t>
      </w:r>
    </w:p>
    <w:p>
      <w:pPr>
        <w:pStyle w:val="ListBullet"/>
      </w:pPr>
      <w:r>
        <w:t>Add automated tests for every banking rule.</w:t>
      </w:r>
    </w:p>
    <w:p>
      <w:pPr>
        <w:pStyle w:val="ListBullet"/>
      </w:pPr>
      <w:r>
        <w:t>Move printing out of business/service classes in a later architecture cleanup; presentation concerns are better kept near the UI layer.</w:t>
      </w:r>
    </w:p>
    <w:p>
      <w:pPr>
        <w:pStyle w:val="ListBullet"/>
      </w:pPr>
      <w:r>
        <w:t>Introduce persistence only after the current OOP model is completely understood.</w:t>
      </w:r>
    </w:p>
    <w:p>
      <w:pPr>
        <w:pStyle w:val="Heading1"/>
      </w:pPr>
      <w:r>
        <w:t>33. Interview / Viva Questions You Should Be Able to Answer</w:t>
      </w:r>
    </w:p>
    <w:p>
      <w:r>
        <w:rPr>
          <w:b/>
        </w:rPr>
        <w:t>Q: What is encapsulation?</w:t>
      </w:r>
    </w:p>
    <w:p>
      <w:r>
        <w:t>A: Keeping an object's state protected and providing controlled access through methods.</w:t>
      </w:r>
    </w:p>
    <w:p>
      <w:r>
        <w:rPr>
          <w:b/>
        </w:rPr>
        <w:t>Q: Why is Account abstract?</w:t>
      </w:r>
    </w:p>
    <w:p>
      <w:r>
        <w:t>A: Because Account is a general account concept and withdrawal behavior differs by account type.</w:t>
      </w:r>
    </w:p>
    <w:p>
      <w:r>
        <w:rPr>
          <w:b/>
        </w:rPr>
        <w:t>Q: What is runtime polymorphism in this project?</w:t>
      </w:r>
    </w:p>
    <w:p>
      <w:r>
        <w:t>A: An Account reference can refer to SavingsAccount or CurrentAccount, and the correct overridden withdraw() runs at runtime.</w:t>
      </w:r>
    </w:p>
    <w:p>
      <w:r>
        <w:rPr>
          <w:b/>
        </w:rPr>
        <w:t>Q: Why use HashMap?</w:t>
      </w:r>
    </w:p>
    <w:p>
      <w:r>
        <w:t>A: Customers/accounts are naturally looked up by unique IDs.</w:t>
      </w:r>
    </w:p>
    <w:p>
      <w:r>
        <w:rPr>
          <w:b/>
        </w:rPr>
        <w:t>Q: Why use List&lt;Transaction&gt;?</w:t>
      </w:r>
    </w:p>
    <w:p>
      <w:r>
        <w:t>A: An account needs an ordered collection of transactions.</w:t>
      </w:r>
    </w:p>
    <w:p>
      <w:r>
        <w:rPr>
          <w:b/>
        </w:rPr>
        <w:t>Q: Why return an unmodifiable list?</w:t>
      </w:r>
    </w:p>
    <w:p>
      <w:r>
        <w:t>A: To prevent external code from directly modifying the account's transaction history.</w:t>
      </w:r>
    </w:p>
    <w:p>
      <w:r>
        <w:rPr>
          <w:b/>
        </w:rPr>
        <w:t>Q: What is method overloading?</w:t>
      </w:r>
    </w:p>
    <w:p>
      <w:r>
        <w:t>A: Same method name with different parameter lists.</w:t>
      </w:r>
    </w:p>
    <w:p>
      <w:r>
        <w:rPr>
          <w:b/>
        </w:rPr>
        <w:t>Q: What is method overriding?</w:t>
      </w:r>
    </w:p>
    <w:p>
      <w:r>
        <w:t>A: A subclass supplies its own implementation of inherited behavior.</w:t>
      </w:r>
    </w:p>
    <w:p>
      <w:r>
        <w:rPr>
          <w:b/>
        </w:rPr>
        <w:t>Q: Why use custom exceptions?</w:t>
      </w:r>
    </w:p>
    <w:p>
      <w:r>
        <w:t>A: To represent specific business failures clearly.</w:t>
      </w:r>
    </w:p>
    <w:p>
      <w:r>
        <w:rPr>
          <w:b/>
        </w:rPr>
        <w:t>Q: What is the purpose of BankService?</w:t>
      </w:r>
    </w:p>
    <w:p>
      <w:r>
        <w:t>A: To provide an application-facing service layer between Main and Bank.</w:t>
      </w:r>
    </w:p>
    <w:p>
      <w:r>
        <w:rPr>
          <w:b/>
        </w:rPr>
        <w:t>Q: Why use an enum for AccountStatus?</w:t>
      </w:r>
    </w:p>
    <w:p>
      <w:r>
        <w:t>A: To restrict status values to the defined set.</w:t>
      </w:r>
    </w:p>
    <w:p>
      <w:r>
        <w:rPr>
          <w:b/>
        </w:rPr>
        <w:t>Q: Why use protected balance?</w:t>
      </w:r>
    </w:p>
    <w:p>
      <w:r>
        <w:t>A: Subclasses need access to apply their own withdrawal rules.</w:t>
      </w:r>
    </w:p>
    <w:p>
      <w:r>
        <w:rPr>
          <w:b/>
        </w:rPr>
        <w:t>Q: What is the difference between List and ArrayList?</w:t>
      </w:r>
    </w:p>
    <w:p>
      <w:r>
        <w:t>A: List is the interface; ArrayList is a concrete implementation.</w:t>
      </w:r>
    </w:p>
    <w:p>
      <w:r>
        <w:rPr>
          <w:b/>
        </w:rPr>
        <w:t>Q: What happens to the data when the program exits?</w:t>
      </w:r>
    </w:p>
    <w:p>
      <w:r>
        <w:t>A: It is lost because the current application stores data only in memory.</w:t>
      </w:r>
    </w:p>
    <w:p>
      <w:pPr>
        <w:pStyle w:val="Heading1"/>
      </w:pPr>
      <w:r>
        <w:t>34. One-Page OOP Cheat Sheet</w:t>
      </w:r>
    </w:p>
    <w:tbl>
      <w:tblPr>
        <w:tblStyle w:val="TableGrid"/>
        <w:tblW w:type="auto" w:w="0"/>
        <w:tblLook w:firstColumn="1" w:firstRow="1" w:lastColumn="0" w:lastRow="0" w:noHBand="0" w:noVBand="1" w:val="04A0"/>
      </w:tblPr>
      <w:tblGrid>
        <w:gridCol w:w="5040"/>
        <w:gridCol w:w="5040"/>
      </w:tblGrid>
      <w:tr>
        <w:tc>
          <w:tcPr>
            <w:tcW w:type="dxa" w:w="5040"/>
          </w:tcPr>
          <w:p>
            <w:r>
              <w:t>Topic</w:t>
            </w:r>
          </w:p>
        </w:tc>
        <w:tc>
          <w:tcPr>
            <w:tcW w:type="dxa" w:w="5040"/>
          </w:tcPr>
          <w:p>
            <w:r>
              <w:t>Remember this</w:t>
            </w:r>
          </w:p>
        </w:tc>
      </w:tr>
      <w:tr>
        <w:tc>
          <w:tcPr>
            <w:tcW w:type="dxa" w:w="5040"/>
          </w:tcPr>
          <w:p>
            <w:r>
              <w:t>Class</w:t>
            </w:r>
          </w:p>
        </w:tc>
        <w:tc>
          <w:tcPr>
            <w:tcW w:type="dxa" w:w="5040"/>
          </w:tcPr>
          <w:p>
            <w:r>
              <w:t>Blueprint.</w:t>
            </w:r>
          </w:p>
        </w:tc>
      </w:tr>
      <w:tr>
        <w:tc>
          <w:tcPr>
            <w:tcW w:type="dxa" w:w="5040"/>
          </w:tcPr>
          <w:p>
            <w:r>
              <w:t>Object</w:t>
            </w:r>
          </w:p>
        </w:tc>
        <w:tc>
          <w:tcPr>
            <w:tcW w:type="dxa" w:w="5040"/>
          </w:tcPr>
          <w:p>
            <w:r>
              <w:t>Instance created with new.</w:t>
            </w:r>
          </w:p>
        </w:tc>
      </w:tr>
      <w:tr>
        <w:tc>
          <w:tcPr>
            <w:tcW w:type="dxa" w:w="5040"/>
          </w:tcPr>
          <w:p>
            <w:r>
              <w:t>Encapsulation</w:t>
            </w:r>
          </w:p>
        </w:tc>
        <w:tc>
          <w:tcPr>
            <w:tcW w:type="dxa" w:w="5040"/>
          </w:tcPr>
          <w:p>
            <w:r>
              <w:t>private state + controlled methods.</w:t>
            </w:r>
          </w:p>
        </w:tc>
      </w:tr>
      <w:tr>
        <w:tc>
          <w:tcPr>
            <w:tcW w:type="dxa" w:w="5040"/>
          </w:tcPr>
          <w:p>
            <w:r>
              <w:t>Inheritance</w:t>
            </w:r>
          </w:p>
        </w:tc>
        <w:tc>
          <w:tcPr>
            <w:tcW w:type="dxa" w:w="5040"/>
          </w:tcPr>
          <w:p>
            <w:r>
              <w:t>extends; IS-A relationship.</w:t>
            </w:r>
          </w:p>
        </w:tc>
      </w:tr>
      <w:tr>
        <w:tc>
          <w:tcPr>
            <w:tcW w:type="dxa" w:w="5040"/>
          </w:tcPr>
          <w:p>
            <w:r>
              <w:t>Overloading</w:t>
            </w:r>
          </w:p>
        </w:tc>
        <w:tc>
          <w:tcPr>
            <w:tcW w:type="dxa" w:w="5040"/>
          </w:tcPr>
          <w:p>
            <w:r>
              <w:t>Same name, different parameters; compile-time.</w:t>
            </w:r>
          </w:p>
        </w:tc>
      </w:tr>
      <w:tr>
        <w:tc>
          <w:tcPr>
            <w:tcW w:type="dxa" w:w="5040"/>
          </w:tcPr>
          <w:p>
            <w:r>
              <w:t>Overriding</w:t>
            </w:r>
          </w:p>
        </w:tc>
        <w:tc>
          <w:tcPr>
            <w:tcW w:type="dxa" w:w="5040"/>
          </w:tcPr>
          <w:p>
            <w:r>
              <w:t>Child replaces inherited behavior; runtime dispatch.</w:t>
            </w:r>
          </w:p>
        </w:tc>
      </w:tr>
      <w:tr>
        <w:tc>
          <w:tcPr>
            <w:tcW w:type="dxa" w:w="5040"/>
          </w:tcPr>
          <w:p>
            <w:r>
              <w:t>Abstract class</w:t>
            </w:r>
          </w:p>
        </w:tc>
        <w:tc>
          <w:tcPr>
            <w:tcW w:type="dxa" w:w="5040"/>
          </w:tcPr>
          <w:p>
            <w:r>
              <w:t>Common base with possibly abstract methods.</w:t>
            </w:r>
          </w:p>
        </w:tc>
      </w:tr>
      <w:tr>
        <w:tc>
          <w:tcPr>
            <w:tcW w:type="dxa" w:w="5040"/>
          </w:tcPr>
          <w:p>
            <w:r>
              <w:t>Interface</w:t>
            </w:r>
          </w:p>
        </w:tc>
        <w:tc>
          <w:tcPr>
            <w:tcW w:type="dxa" w:w="5040"/>
          </w:tcPr>
          <w:p>
            <w:r>
              <w:t>Contract/capability.</w:t>
            </w:r>
          </w:p>
        </w:tc>
      </w:tr>
      <w:tr>
        <w:tc>
          <w:tcPr>
            <w:tcW w:type="dxa" w:w="5040"/>
          </w:tcPr>
          <w:p>
            <w:r>
              <w:t>Constructor</w:t>
            </w:r>
          </w:p>
        </w:tc>
        <w:tc>
          <w:tcPr>
            <w:tcW w:type="dxa" w:w="5040"/>
          </w:tcPr>
          <w:p>
            <w:r>
              <w:t>Initializes an object.</w:t>
            </w:r>
          </w:p>
        </w:tc>
      </w:tr>
      <w:tr>
        <w:tc>
          <w:tcPr>
            <w:tcW w:type="dxa" w:w="5040"/>
          </w:tcPr>
          <w:p>
            <w:r>
              <w:t>Exception</w:t>
            </w:r>
          </w:p>
        </w:tc>
        <w:tc>
          <w:tcPr>
            <w:tcW w:type="dxa" w:w="5040"/>
          </w:tcPr>
          <w:p>
            <w:r>
              <w:t>Represents an exceptional/error condition.</w:t>
            </w:r>
          </w:p>
        </w:tc>
      </w:tr>
      <w:tr>
        <w:tc>
          <w:tcPr>
            <w:tcW w:type="dxa" w:w="5040"/>
          </w:tcPr>
          <w:p>
            <w:r>
              <w:t>throw</w:t>
            </w:r>
          </w:p>
        </w:tc>
        <w:tc>
          <w:tcPr>
            <w:tcW w:type="dxa" w:w="5040"/>
          </w:tcPr>
          <w:p>
            <w:r>
              <w:t>Actually throws an exception object.</w:t>
            </w:r>
          </w:p>
        </w:tc>
      </w:tr>
      <w:tr>
        <w:tc>
          <w:tcPr>
            <w:tcW w:type="dxa" w:w="5040"/>
          </w:tcPr>
          <w:p>
            <w:r>
              <w:t>throws</w:t>
            </w:r>
          </w:p>
        </w:tc>
        <w:tc>
          <w:tcPr>
            <w:tcW w:type="dxa" w:w="5040"/>
          </w:tcPr>
          <w:p>
            <w:r>
              <w:t>Declares that a method may throw exceptions.</w:t>
            </w:r>
          </w:p>
        </w:tc>
      </w:tr>
      <w:tr>
        <w:tc>
          <w:tcPr>
            <w:tcW w:type="dxa" w:w="5040"/>
          </w:tcPr>
          <w:p>
            <w:r>
              <w:t>try/catch</w:t>
            </w:r>
          </w:p>
        </w:tc>
        <w:tc>
          <w:tcPr>
            <w:tcW w:type="dxa" w:w="5040"/>
          </w:tcPr>
          <w:p>
            <w:r>
              <w:t>Attempts code and handles exceptions.</w:t>
            </w:r>
          </w:p>
        </w:tc>
      </w:tr>
      <w:tr>
        <w:tc>
          <w:tcPr>
            <w:tcW w:type="dxa" w:w="5040"/>
          </w:tcPr>
          <w:p>
            <w:r>
              <w:t>finally</w:t>
            </w:r>
          </w:p>
        </w:tc>
        <w:tc>
          <w:tcPr>
            <w:tcW w:type="dxa" w:w="5040"/>
          </w:tcPr>
          <w:p>
            <w:r>
              <w:t>Cleanup code that normally runs after try/catch.</w:t>
            </w:r>
          </w:p>
        </w:tc>
      </w:tr>
      <w:tr>
        <w:tc>
          <w:tcPr>
            <w:tcW w:type="dxa" w:w="5040"/>
          </w:tcPr>
          <w:p>
            <w:r>
              <w:t>List</w:t>
            </w:r>
          </w:p>
        </w:tc>
        <w:tc>
          <w:tcPr>
            <w:tcW w:type="dxa" w:w="5040"/>
          </w:tcPr>
          <w:p>
            <w:r>
              <w:t>Ordered collection interface.</w:t>
            </w:r>
          </w:p>
        </w:tc>
      </w:tr>
      <w:tr>
        <w:tc>
          <w:tcPr>
            <w:tcW w:type="dxa" w:w="5040"/>
          </w:tcPr>
          <w:p>
            <w:r>
              <w:t>ArrayList</w:t>
            </w:r>
          </w:p>
        </w:tc>
        <w:tc>
          <w:tcPr>
            <w:tcW w:type="dxa" w:w="5040"/>
          </w:tcPr>
          <w:p>
            <w:r>
              <w:t>Resizable-array List implementation.</w:t>
            </w:r>
          </w:p>
        </w:tc>
      </w:tr>
      <w:tr>
        <w:tc>
          <w:tcPr>
            <w:tcW w:type="dxa" w:w="5040"/>
          </w:tcPr>
          <w:p>
            <w:r>
              <w:t>Map</w:t>
            </w:r>
          </w:p>
        </w:tc>
        <w:tc>
          <w:tcPr>
            <w:tcW w:type="dxa" w:w="5040"/>
          </w:tcPr>
          <w:p>
            <w:r>
              <w:t>Key → value association.</w:t>
            </w:r>
          </w:p>
        </w:tc>
      </w:tr>
      <w:tr>
        <w:tc>
          <w:tcPr>
            <w:tcW w:type="dxa" w:w="5040"/>
          </w:tcPr>
          <w:p>
            <w:r>
              <w:t>HashMap</w:t>
            </w:r>
          </w:p>
        </w:tc>
        <w:tc>
          <w:tcPr>
            <w:tcW w:type="dxa" w:w="5040"/>
          </w:tcPr>
          <w:p>
            <w:r>
              <w:t>Common Map implementation.</w:t>
            </w:r>
          </w:p>
        </w:tc>
      </w:tr>
      <w:tr>
        <w:tc>
          <w:tcPr>
            <w:tcW w:type="dxa" w:w="5040"/>
          </w:tcPr>
          <w:p>
            <w:r>
              <w:t>enum</w:t>
            </w:r>
          </w:p>
        </w:tc>
        <w:tc>
          <w:tcPr>
            <w:tcW w:type="dxa" w:w="5040"/>
          </w:tcPr>
          <w:p>
            <w:r>
              <w:t>Fixed set of constants.</w:t>
            </w:r>
          </w:p>
        </w:tc>
      </w:tr>
      <w:tr>
        <w:tc>
          <w:tcPr>
            <w:tcW w:type="dxa" w:w="5040"/>
          </w:tcPr>
          <w:p>
            <w:r>
              <w:t>final</w:t>
            </w:r>
          </w:p>
        </w:tc>
        <w:tc>
          <w:tcPr>
            <w:tcW w:type="dxa" w:w="5040"/>
          </w:tcPr>
          <w:p>
            <w:r>
              <w:t>Prevents reassignment of a variable/reference.</w:t>
            </w:r>
          </w:p>
        </w:tc>
      </w:tr>
    </w:tbl>
    <w:p>
      <w:pPr>
        <w:pStyle w:val="Heading1"/>
      </w:pPr>
      <w:r>
        <w:t>35. Final Understanding of Your Project</w:t>
      </w:r>
    </w:p>
    <w:p>
      <w:r>
        <w:rPr>
          <w:b w:val="0"/>
          <w:i w:val="0"/>
        </w:rPr>
        <w:t>If you can explain the following chain, you have understood the core OOP project:</w:t>
      </w:r>
    </w:p>
    <w:p>
      <w:pPr>
        <w:pStyle w:val="Code"/>
      </w:pPr>
      <w:r>
        <w:t>Customer</w:t>
      </w:r>
    </w:p>
    <w:p>
      <w:pPr>
        <w:pStyle w:val="Code"/>
      </w:pPr>
      <w:r>
        <w:t xml:space="preserve">   │</w:t>
      </w:r>
    </w:p>
    <w:p>
      <w:pPr>
        <w:pStyle w:val="Code"/>
      </w:pPr>
      <w:r>
        <w:t xml:space="preserve">   └── belongs to → Account</w:t>
      </w:r>
    </w:p>
    <w:p>
      <w:pPr>
        <w:pStyle w:val="Code"/>
      </w:pPr>
      <w:r>
        <w:t xml:space="preserve">                       │</w:t>
      </w:r>
    </w:p>
    <w:p>
      <w:pPr>
        <w:pStyle w:val="Code"/>
      </w:pPr>
      <w:r>
        <w:t xml:space="preserve">                       ├── SavingsAccount</w:t>
      </w:r>
    </w:p>
    <w:p>
      <w:pPr>
        <w:pStyle w:val="Code"/>
      </w:pPr>
      <w:r>
        <w:t xml:space="preserve">                       │       └── minimum balance rule</w:t>
      </w:r>
    </w:p>
    <w:p>
      <w:pPr>
        <w:pStyle w:val="Code"/>
      </w:pPr>
      <w:r>
        <w:t xml:space="preserve">                       │</w:t>
      </w:r>
    </w:p>
    <w:p>
      <w:pPr>
        <w:pStyle w:val="Code"/>
      </w:pPr>
      <w:r>
        <w:t xml:space="preserve">                       └── CurrentAccount</w:t>
      </w:r>
    </w:p>
    <w:p>
      <w:pPr>
        <w:pStyle w:val="Code"/>
      </w:pPr>
      <w:r>
        <w:t xml:space="preserve">                               └── overdraft rule</w:t>
      </w:r>
    </w:p>
    <w:p>
      <w:pPr>
        <w:pStyle w:val="Code"/>
      </w:pPr>
      <w:r/>
    </w:p>
    <w:p>
      <w:pPr>
        <w:pStyle w:val="Code"/>
      </w:pPr>
      <w:r>
        <w:t>Account</w:t>
      </w:r>
    </w:p>
    <w:p>
      <w:pPr>
        <w:pStyle w:val="Code"/>
      </w:pPr>
      <w:r>
        <w:t xml:space="preserve">   └── owns → List&lt;Transaction&gt;</w:t>
      </w:r>
    </w:p>
    <w:p>
      <w:pPr>
        <w:pStyle w:val="Code"/>
      </w:pPr>
      <w:r/>
    </w:p>
    <w:p>
      <w:pPr>
        <w:pStyle w:val="Code"/>
      </w:pPr>
      <w:r>
        <w:t>Bank</w:t>
      </w:r>
    </w:p>
    <w:p>
      <w:pPr>
        <w:pStyle w:val="Code"/>
      </w:pPr>
      <w:r>
        <w:t xml:space="preserve">   ├── Map&lt;Integer, Customer&gt;</w:t>
      </w:r>
    </w:p>
    <w:p>
      <w:pPr>
        <w:pStyle w:val="Code"/>
      </w:pPr>
      <w:r>
        <w:t xml:space="preserve">   └── Map&lt;Integer, Account&gt;</w:t>
      </w:r>
    </w:p>
    <w:p>
      <w:pPr>
        <w:pStyle w:val="Code"/>
      </w:pPr>
      <w:r/>
    </w:p>
    <w:p>
      <w:pPr>
        <w:pStyle w:val="Code"/>
      </w:pPr>
      <w:r>
        <w:t>Main</w:t>
      </w:r>
    </w:p>
    <w:p>
      <w:pPr>
        <w:pStyle w:val="Code"/>
      </w:pPr>
      <w:r>
        <w:t xml:space="preserve">   ↓</w:t>
      </w:r>
    </w:p>
    <w:p>
      <w:pPr>
        <w:pStyle w:val="Code"/>
      </w:pPr>
      <w:r>
        <w:t>BankService</w:t>
      </w:r>
    </w:p>
    <w:p>
      <w:pPr>
        <w:pStyle w:val="Code"/>
      </w:pPr>
      <w:r>
        <w:t xml:space="preserve">   ↓</w:t>
      </w:r>
    </w:p>
    <w:p>
      <w:pPr>
        <w:pStyle w:val="Code"/>
      </w:pPr>
      <w:r>
        <w:t>Bank</w:t>
      </w:r>
    </w:p>
    <w:p>
      <w:pPr>
        <w:pStyle w:val="Code"/>
      </w:pPr>
      <w:r>
        <w:t xml:space="preserve">   ↓</w:t>
      </w:r>
    </w:p>
    <w:p>
      <w:pPr>
        <w:pStyle w:val="Code"/>
      </w:pPr>
      <w:r>
        <w:t>Account / Customer / Transaction</w:t>
      </w:r>
    </w:p>
    <w:p>
      <w:r>
        <w:rPr>
          <w:b w:val="0"/>
          <w:i w:val="0"/>
        </w:rPr>
        <w:t>The central OOP lesson is that each class has a responsibility. Customer represents customer data. Account represents common account behavior. SavingsAccount and CurrentAccount specialize withdrawal. Transaction records account activity. Bank manages the collection of customers/accounts and coordinates operations. BankService provides a clean service boundary. Main interacts with the user.</w:t>
      </w:r>
    </w:p>
    <w:p>
      <w:r>
        <w:rPr>
          <w:b w:val="0"/>
          <w:i w:val="0"/>
        </w:rPr>
        <w:t>That is the transition from learning individual OOP keywords to actually thinking in objects and responsibilities.</w:t>
      </w:r>
    </w:p>
    <w:p>
      <w:pPr>
        <w:pStyle w:val="Heading1"/>
      </w:pPr>
      <w:r>
        <w:t>36. Recommended Revision Sequence</w:t>
      </w:r>
    </w:p>
    <w:p>
      <w:pPr>
        <w:pStyle w:val="ListNumber"/>
      </w:pPr>
      <w:r>
        <w:t>Read L01 and explain class vs object.</w:t>
      </w:r>
    </w:p>
    <w:p>
      <w:pPr>
        <w:pStyle w:val="ListNumber"/>
      </w:pPr>
      <w:r>
        <w:t>Read L02 and explain why balance should not be public.</w:t>
      </w:r>
    </w:p>
    <w:p>
      <w:pPr>
        <w:pStyle w:val="ListNumber"/>
      </w:pPr>
      <w:r>
        <w:t>Read L03 and explain the IS-A relationship.</w:t>
      </w:r>
    </w:p>
    <w:p>
      <w:pPr>
        <w:pStyle w:val="ListNumber"/>
      </w:pPr>
      <w:r>
        <w:t>Read L04 and distinguish overloading from overriding.</w:t>
      </w:r>
    </w:p>
    <w:p>
      <w:pPr>
        <w:pStyle w:val="ListNumber"/>
      </w:pPr>
      <w:r>
        <w:t>Read L05 and explain Animal myAnimal = new Dog().</w:t>
      </w:r>
    </w:p>
    <w:p>
      <w:pPr>
        <w:pStyle w:val="ListNumber"/>
      </w:pPr>
      <w:r>
        <w:t>Read L06 and explain why an abstract parent can still contain concrete methods.</w:t>
      </w:r>
    </w:p>
    <w:p>
      <w:pPr>
        <w:pStyle w:val="ListNumber"/>
      </w:pPr>
      <w:r>
        <w:t>Read L07 and explain interface vs class inheritance.</w:t>
      </w:r>
    </w:p>
    <w:p>
      <w:pPr>
        <w:pStyle w:val="ListNumber"/>
      </w:pPr>
      <w:r>
        <w:t>Read L08 and explain constructors and this.</w:t>
      </w:r>
    </w:p>
    <w:p>
      <w:pPr>
        <w:pStyle w:val="ListNumber"/>
      </w:pPr>
      <w:r>
        <w:t>Read L09 and explain try, catch, throw, throws and finally.</w:t>
      </w:r>
    </w:p>
    <w:p>
      <w:pPr>
        <w:pStyle w:val="ListNumber"/>
      </w:pPr>
      <w:r>
        <w:t>Read L10 and explain List vs ArrayList/LinkedList.</w:t>
      </w:r>
    </w:p>
    <w:p>
      <w:pPr>
        <w:pStyle w:val="ListNumber"/>
      </w:pPr>
      <w:r>
        <w:t>Open Account.java and explain every field and method.</w:t>
      </w:r>
    </w:p>
    <w:p>
      <w:pPr>
        <w:pStyle w:val="ListNumber"/>
      </w:pPr>
      <w:r>
        <w:t>Open SavingsAccount.java and CurrentAccount.java and explain why withdraw() is overridden.</w:t>
      </w:r>
    </w:p>
    <w:p>
      <w:pPr>
        <w:pStyle w:val="ListNumber"/>
      </w:pPr>
      <w:r>
        <w:t>Trace a withdrawal from Main → BankService → Bank → Account subclass.</w:t>
      </w:r>
    </w:p>
    <w:p>
      <w:pPr>
        <w:pStyle w:val="ListNumber"/>
      </w:pPr>
      <w:r>
        <w:t>Trace a deposit and explain why Account implements it directly.</w:t>
      </w:r>
    </w:p>
    <w:p>
      <w:pPr>
        <w:pStyle w:val="ListNumber"/>
      </w:pPr>
      <w:r>
        <w:t>Trace a transfer and explain why it reuses withdraw() and deposit().</w:t>
      </w:r>
    </w:p>
    <w:p>
      <w:pPr>
        <w:pStyle w:val="ListNumber"/>
      </w:pPr>
      <w:r>
        <w:t>Explain every custom exception.</w:t>
      </w:r>
    </w:p>
    <w:p>
      <w:pPr>
        <w:pStyle w:val="ListNumber"/>
      </w:pPr>
      <w:r>
        <w:t>Explain why HashMap is used for customers/accounts.</w:t>
      </w:r>
    </w:p>
    <w:p>
      <w:pPr>
        <w:pStyle w:val="ListNumber"/>
      </w:pPr>
      <w:r>
        <w:t>Explain why List&lt;Transaction&gt; is used for transaction history.</w:t>
      </w:r>
    </w:p>
    <w:p>
      <w:pPr>
        <w:pStyle w:val="ListNumber"/>
      </w:pPr>
      <w:r>
        <w:t>Explain the complete architecture without opening the repository.</w:t>
      </w:r>
    </w:p>
    <w:p>
      <w:pPr>
        <w:pStyle w:val="ListNumber"/>
      </w:pPr>
      <w:r>
        <w:t>Only then move to JDBC, SQL, testing and Spring Boot.</w:t>
      </w:r>
    </w:p>
    <w:p>
      <w:pPr>
        <w:pStyle w:val="Heading1"/>
      </w:pPr>
      <w:r>
        <w:t>37. Repository Source Reference</w:t>
      </w:r>
    </w:p>
    <w:p>
      <w:r>
        <w:rPr>
          <w:b w:val="0"/>
          <w:i w:val="0"/>
        </w:rPr>
        <w:t>This resource was prepared from the current public main branch of the repository. The repository currently contains the ten OOP lesson files under oop/day1 and the Bank Management System under bank_management_system/src. citeturn0view0turn1view0turn1view1</w:t>
      </w:r>
    </w:p>
    <w:p>
      <w:r>
        <w:rPr>
          <w:b w:val="0"/>
          <w:i w:val="0"/>
        </w:rPr>
        <w:t>The active Bank model, service and exception source was inspected directly from the repository's current raw files. citeturn4view0turn4view2turn4view3turn4view4turn4view5turn4view6turn4view7</w:t>
      </w:r>
    </w:p>
    <w:p>
      <w:r>
        <w:rPr>
          <w:b w:val="0"/>
          <w:i w:val="0"/>
        </w:rPr>
        <w:t>The current console application was inspected from Main.java; the historical commented-out sections were intentionally not used in this document. citeturn4view8turn5view0turn5view1turn5view2turn5view3</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Java OOP + Bank Management System — Project-Based Revision Resource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before="0"/>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